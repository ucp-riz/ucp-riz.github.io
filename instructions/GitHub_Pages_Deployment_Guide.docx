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0B3B70"/>
          <w:sz w:val="58"/>
        </w:rPr>
        <w:t>Build &amp; Publish Your Research Website</w:t>
      </w:r>
    </w:p>
    <w:p>
      <w:pPr>
        <w:jc w:val="center"/>
      </w:pPr>
      <w:r>
        <w:rPr>
          <w:color w:val="145DA0"/>
          <w:sz w:val="32"/>
        </w:rPr>
        <w:t>Muhammad Rizwan — GitHub Pages Walkthrough</w:t>
      </w:r>
    </w:p>
    <w:p>
      <w:pPr>
        <w:spacing w:before="360"/>
        <w:jc w:val="center"/>
      </w:pPr>
      <w:r>
        <w:rPr>
          <w:b/>
          <w:sz w:val="24"/>
        </w:rPr>
        <w:t>Windows + VS Code + Git + GitHub Pages</w:t>
      </w:r>
    </w:p>
    <w:tbl>
      <w:tblPr>
        <w:tblW w:type="auto" w:w="0"/>
        <w:jc w:val="center"/>
        <w:tblLook w:firstColumn="1" w:firstRow="1" w:lastColumn="0" w:lastRow="0" w:noHBand="0" w:noVBand="1" w:val="04A0"/>
      </w:tblPr>
      <w:tblGrid>
        <w:gridCol w:w="10166"/>
      </w:tblGrid>
      <w:tr>
        <w:tc>
          <w:tcPr>
            <w:tcW w:type="dxa" w:w="10166"/>
            <w:shd w:fill="F5F8FC"/>
            <w:tcMar>
              <w:top w:w="130" w:type="dxa"/>
              <w:start w:w="160" w:type="dxa"/>
              <w:bottom w:w="130" w:type="dxa"/>
              <w:end w:w="160" w:type="dxa"/>
            </w:tcMar>
          </w:tcPr>
          <w:p>
            <w:r>
              <w:rPr>
                <w:b/>
                <w:color w:val="0B3B70"/>
              </w:rPr>
              <w:t xml:space="preserve">What is inside the ZIP: </w:t>
            </w:r>
            <w:r>
              <w:rPr>
                <w:color w:val="172033"/>
              </w:rPr>
              <w:t>A complete static academic website, the supplied PDF CV, a profile-image placeholder, responsive CSS, a small JavaScript file, and this deployment guide. No paid hosting or framework is required.</w:t>
            </w:r>
          </w:p>
        </w:tc>
      </w:tr>
    </w:tbl>
    <w:p>
      <w:pPr>
        <w:spacing w:after="20"/>
      </w:pPr>
    </w:p>
    <w:p>
      <w:pPr>
        <w:jc w:val="center"/>
      </w:pPr>
      <w:r>
        <w:rPr>
          <w:i/>
          <w:color w:val="5B6577"/>
          <w:sz w:val="19"/>
        </w:rPr>
        <w:t>Prepared from the supplied CV. Review all public information before deployment.</w:t>
      </w:r>
    </w:p>
    <w:p>
      <w:r>
        <w:br w:type="page"/>
      </w:r>
    </w:p>
    <w:p>
      <w:pPr>
        <w:pStyle w:val="Heading1"/>
        <w:keepNext/>
      </w:pPr>
      <w:r>
        <w:t>1. What You Are Building</w:t>
      </w:r>
    </w:p>
    <w:p>
      <w:r>
        <w:t>This package turns the supplied CV into a responsive academic research profile that can be published as a personal GitHub Pages site. The website already contains Muhammad Rizwan’s education, research interests, publication list, projects, experience, technical skills, honors, certifications, email address, location, and a link to the supplied PDF CV.</w:t>
      </w:r>
    </w:p>
    <w:tbl>
      <w:tblPr>
        <w:tblW w:type="auto" w:w="0"/>
        <w:jc w:val="center"/>
        <w:tblLook w:firstColumn="1" w:firstRow="1" w:lastColumn="0" w:lastRow="0" w:noHBand="0" w:noVBand="1" w:val="04A0"/>
      </w:tblPr>
      <w:tblGrid>
        <w:gridCol w:w="10166"/>
      </w:tblGrid>
      <w:tr>
        <w:tc>
          <w:tcPr>
            <w:tcW w:type="dxa" w:w="10166"/>
            <w:shd w:fill="FFF5DE"/>
            <w:tcMar>
              <w:top w:w="130" w:type="dxa"/>
              <w:start w:w="160" w:type="dxa"/>
              <w:bottom w:w="130" w:type="dxa"/>
              <w:end w:w="160" w:type="dxa"/>
            </w:tcMar>
          </w:tcPr>
          <w:p>
            <w:r>
              <w:rPr>
                <w:b/>
                <w:color w:val="0B3B70"/>
              </w:rPr>
              <w:t xml:space="preserve">Public-site privacy choice: </w:t>
            </w:r>
            <w:r>
              <w:rPr>
                <w:color w:val="172033"/>
              </w:rPr>
              <w:t>The phone number contained in the CV is NOT displayed on the public webpage by default. Add it only if you intentionally want it publicly searchable.</w:t>
            </w:r>
          </w:p>
        </w:tc>
      </w:tr>
    </w:tbl>
    <w:p>
      <w:pPr>
        <w:spacing w:after="20"/>
      </w:pPr>
    </w:p>
    <w:p>
      <w:pPr>
        <w:pStyle w:val="ListBullet"/>
      </w:pPr>
      <w:r>
        <w:t>Home/hero section with academic identity and research focus</w:t>
      </w:r>
    </w:p>
    <w:p>
      <w:pPr>
        <w:pStyle w:val="ListBullet"/>
      </w:pPr>
      <w:r>
        <w:t>About and research-interest sections</w:t>
      </w:r>
    </w:p>
    <w:p>
      <w:pPr>
        <w:pStyle w:val="ListBullet"/>
      </w:pPr>
      <w:r>
        <w:t>Education and thesis summary</w:t>
      </w:r>
    </w:p>
    <w:p>
      <w:pPr>
        <w:pStyle w:val="ListBullet"/>
      </w:pPr>
      <w:r>
        <w:t>Research &amp; Publications section</w:t>
      </w:r>
    </w:p>
    <w:p>
      <w:pPr>
        <w:pStyle w:val="ListBullet"/>
      </w:pPr>
      <w:r>
        <w:t>Selected projects</w:t>
      </w:r>
    </w:p>
    <w:p>
      <w:pPr>
        <w:pStyle w:val="ListBullet"/>
      </w:pPr>
      <w:r>
        <w:t>Professional experience</w:t>
      </w:r>
    </w:p>
    <w:p>
      <w:pPr>
        <w:pStyle w:val="ListBullet"/>
      </w:pPr>
      <w:r>
        <w:t>Technical skills, awards, and certifications</w:t>
      </w:r>
    </w:p>
    <w:p>
      <w:pPr>
        <w:pStyle w:val="ListBullet"/>
      </w:pPr>
      <w:r>
        <w:t>Contact area and PDF CV link</w:t>
      </w:r>
    </w:p>
    <w:p>
      <w:pPr>
        <w:pStyle w:val="ListBullet"/>
      </w:pPr>
      <w:r>
        <w:t>Responsive layout for desktop and mobile</w:t>
      </w:r>
    </w:p>
    <w:p>
      <w:pPr>
        <w:pStyle w:val="ListBullet"/>
      </w:pPr>
      <w:r>
        <w:t>No external libraries, database, or build step</w:t>
      </w:r>
    </w:p>
    <w:p>
      <w:pPr>
        <w:pStyle w:val="Heading2"/>
        <w:keepNext/>
      </w:pPr>
      <w:r>
        <w:t>Folder Structure</w:t>
      </w:r>
    </w:p>
    <w:tbl>
      <w:tblPr>
        <w:tblW w:type="auto" w:w="0"/>
        <w:jc w:val="center"/>
        <w:tblLayout w:type="autofit"/>
        <w:tblLook w:firstColumn="1" w:firstRow="1" w:lastColumn="0" w:lastRow="0" w:noHBand="0" w:noVBand="1" w:val="04A0"/>
      </w:tblPr>
      <w:tblGrid>
        <w:gridCol w:w="10166"/>
      </w:tblGrid>
      <w:tr>
        <w:tc>
          <w:tcPr>
            <w:tcW w:type="dxa" w:w="10166"/>
            <w:shd w:fill="F3F6FA"/>
            <w:tcMar>
              <w:top w:w="100" w:type="dxa"/>
              <w:start w:w="140" w:type="dxa"/>
              <w:bottom w:w="100" w:type="dxa"/>
              <w:end w:w="140" w:type="dxa"/>
            </w:tcMar>
          </w:tcPr>
          <w:p>
            <w:pPr>
              <w:spacing w:after="0" w:line="240" w:lineRule="auto"/>
            </w:pPr>
            <w:r>
              <w:rPr>
                <w:rFonts w:ascii="Consolas" w:hAnsi="Consolas"/>
                <w:color w:val="202A3A"/>
                <w:sz w:val="18"/>
              </w:rPr>
              <w:t>Muhammad_Rizwan_Research_Website/</w:t>
              <w:br/>
              <w:t>│</w:t>
              <w:br/>
              <w:t>├── index.html</w:t>
              <w:br/>
              <w:t>├── style.css</w:t>
              <w:br/>
              <w:t>├── script.js</w:t>
              <w:br/>
              <w:t>├── .nojekyll</w:t>
              <w:br/>
              <w:t>├── README.md</w:t>
              <w:br/>
              <w:t>│</w:t>
              <w:br/>
              <w:t>├── assets/</w:t>
              <w:br/>
              <w:t>│   ├── Muhammad_Rizwan_CV.pdf</w:t>
              <w:br/>
              <w:t>│   ├── profile-placeholder.svg</w:t>
              <w:br/>
              <w:t>│   └── favicon.svg</w:t>
              <w:br/>
              <w:t>│</w:t>
              <w:br/>
              <w:t>└── instructions/</w:t>
              <w:br/>
              <w:t xml:space="preserve">    └── GitHub_Pages_Deployment_Guide.docx</w:t>
            </w:r>
          </w:p>
        </w:tc>
      </w:tr>
    </w:tbl>
    <w:p>
      <w:pPr>
        <w:spacing w:after="20"/>
      </w:pPr>
    </w:p>
    <w:p>
      <w:pPr>
        <w:pStyle w:val="Heading2"/>
        <w:keepNext/>
      </w:pPr>
      <w:r>
        <w:t>Important Source Review Before Publishing</w:t>
      </w:r>
    </w:p>
    <w:p>
      <w:r>
        <w:t>The website was populated from the supplied CV without inventing missing profile URLs. The following items should be reviewed before the site is made public:</w:t>
      </w:r>
    </w:p>
    <w:p>
      <w:pPr>
        <w:pStyle w:val="ListBullet"/>
      </w:pPr>
      <w:r>
        <w:t>Add the real GitHub, Google Scholar, ORCID, and LinkedIn URLs if desired. They were not visible in the supplied CV, so the template does not guess them.</w:t>
      </w:r>
    </w:p>
    <w:p>
      <w:pPr>
        <w:pStyle w:val="ListBullet"/>
      </w:pPr>
      <w:r>
        <w:t>Review publication statuses such as Under Review, Submitted, Ready to Submit, and Ongoing before public release.</w:t>
      </w:r>
    </w:p>
    <w:p>
      <w:pPr>
        <w:pStyle w:val="ListBullet"/>
      </w:pPr>
      <w:r>
        <w:t>The supplied CV contains the spellings “BuetifulSoup”, “LOUD FORECASTING”, and “PBTE SCHOLASHIP”. The website preserves these source spellings rather than silently changing them. Correct them manually if they are typos.</w:t>
      </w:r>
    </w:p>
    <w:p>
      <w:pPr>
        <w:pStyle w:val="ListBullet"/>
      </w:pPr>
      <w:r>
        <w:t>Replace the initials placeholder with a professional photograph if desired.</w:t>
      </w:r>
    </w:p>
    <w:p>
      <w:pPr>
        <w:pStyle w:val="Heading1"/>
        <w:keepNext/>
      </w:pPr>
      <w:r>
        <w:t>2. Prerequisites on Windows</w:t>
      </w:r>
    </w:p>
    <w:p>
      <w:r>
        <w:t>You only need a GitHub account, Git, VS Code, a modern browser, and Python if you want to use the local preview command shown in this guide.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0B3B70"/>
          </w:tcPr>
          <w:p>
            <w:r>
              <w:rPr>
                <w:b/>
                <w:color w:val="FFFFFF"/>
              </w:rPr>
              <w:t>Command</w:t>
            </w:r>
          </w:p>
        </w:tc>
        <w:tc>
          <w:tcPr>
            <w:tcW w:type="dxa" w:w="3389"/>
            <w:shd w:fill="0B3B70"/>
          </w:tcPr>
          <w:p>
            <w:r>
              <w:rPr>
                <w:b/>
                <w:color w:val="FFFFFF"/>
              </w:rPr>
              <w:t>What it does</w:t>
            </w:r>
          </w:p>
        </w:tc>
        <w:tc>
          <w:tcPr>
            <w:tcW w:type="dxa" w:w="3389"/>
            <w:shd w:fill="0B3B70"/>
          </w:tcPr>
          <w:p>
            <w:r>
              <w:rPr>
                <w:b/>
                <w:color w:val="FFFFFF"/>
              </w:rPr>
              <w:t>What to look for</w:t>
            </w:r>
          </w:p>
        </w:tc>
      </w:tr>
      <w:tr>
        <w:tc>
          <w:tcPr>
            <w:tcW w:type="dxa" w:w="3389"/>
            <w:vAlign w:val="top"/>
            <w:tcMar>
              <w:top w:w="80" w:type="dxa"/>
              <w:start w:w="100" w:type="dxa"/>
              <w:bottom w:w="80" w:type="dxa"/>
              <w:end w:w="100" w:type="dxa"/>
            </w:tcMar>
          </w:tcPr>
          <w:p>
            <w:r>
              <w:rPr>
                <w:rFonts w:ascii="Consolas" w:hAnsi="Consolas"/>
                <w:sz w:val="18"/>
              </w:rPr>
              <w:t>git --version</w:t>
            </w:r>
          </w:p>
        </w:tc>
        <w:tc>
          <w:tcPr>
            <w:tcW w:type="dxa" w:w="3389"/>
            <w:vAlign w:val="top"/>
            <w:tcMar>
              <w:top w:w="80" w:type="dxa"/>
              <w:start w:w="100" w:type="dxa"/>
              <w:bottom w:w="80" w:type="dxa"/>
              <w:end w:w="100" w:type="dxa"/>
            </w:tcMar>
          </w:tcPr>
          <w:p>
            <w:r>
              <w:t>Checks whether Git is installed.</w:t>
            </w:r>
          </w:p>
        </w:tc>
        <w:tc>
          <w:tcPr>
            <w:tcW w:type="dxa" w:w="3389"/>
            <w:vAlign w:val="top"/>
            <w:tcMar>
              <w:top w:w="80" w:type="dxa"/>
              <w:start w:w="100" w:type="dxa"/>
              <w:bottom w:w="80" w:type="dxa"/>
              <w:end w:w="100" w:type="dxa"/>
            </w:tcMar>
          </w:tcPr>
          <w:p>
            <w:r>
              <w:t>A Git version number.</w:t>
            </w:r>
          </w:p>
        </w:tc>
      </w:tr>
      <w:tr>
        <w:tc>
          <w:tcPr>
            <w:tcW w:type="dxa" w:w="3389"/>
            <w:vAlign w:val="top"/>
            <w:tcMar>
              <w:top w:w="80" w:type="dxa"/>
              <w:start w:w="100" w:type="dxa"/>
              <w:bottom w:w="80" w:type="dxa"/>
              <w:end w:w="100" w:type="dxa"/>
            </w:tcMar>
          </w:tcPr>
          <w:p>
            <w:r>
              <w:rPr>
                <w:rFonts w:ascii="Consolas" w:hAnsi="Consolas"/>
                <w:sz w:val="18"/>
              </w:rPr>
              <w:t>python --version</w:t>
            </w:r>
          </w:p>
        </w:tc>
        <w:tc>
          <w:tcPr>
            <w:tcW w:type="dxa" w:w="3389"/>
            <w:vAlign w:val="top"/>
            <w:tcMar>
              <w:top w:w="80" w:type="dxa"/>
              <w:start w:w="100" w:type="dxa"/>
              <w:bottom w:w="80" w:type="dxa"/>
              <w:end w:w="100" w:type="dxa"/>
            </w:tcMar>
          </w:tcPr>
          <w:p>
            <w:r>
              <w:t>Checks whether Python is installed for local preview.</w:t>
            </w:r>
          </w:p>
        </w:tc>
        <w:tc>
          <w:tcPr>
            <w:tcW w:type="dxa" w:w="3389"/>
            <w:vAlign w:val="top"/>
            <w:tcMar>
              <w:top w:w="80" w:type="dxa"/>
              <w:start w:w="100" w:type="dxa"/>
              <w:bottom w:w="80" w:type="dxa"/>
              <w:end w:w="100" w:type="dxa"/>
            </w:tcMar>
          </w:tcPr>
          <w:p>
            <w:r>
              <w:t>A Python version number.</w:t>
            </w:r>
          </w:p>
        </w:tc>
      </w:tr>
      <w:tr>
        <w:tc>
          <w:tcPr>
            <w:tcW w:type="dxa" w:w="3389"/>
            <w:vAlign w:val="top"/>
            <w:tcMar>
              <w:top w:w="80" w:type="dxa"/>
              <w:start w:w="100" w:type="dxa"/>
              <w:bottom w:w="80" w:type="dxa"/>
              <w:end w:w="100" w:type="dxa"/>
            </w:tcMar>
          </w:tcPr>
          <w:p>
            <w:r>
              <w:rPr>
                <w:rFonts w:ascii="Consolas" w:hAnsi="Consolas"/>
                <w:sz w:val="18"/>
              </w:rPr>
              <w:t>code --version</w:t>
            </w:r>
          </w:p>
        </w:tc>
        <w:tc>
          <w:tcPr>
            <w:tcW w:type="dxa" w:w="3389"/>
            <w:vAlign w:val="top"/>
            <w:tcMar>
              <w:top w:w="80" w:type="dxa"/>
              <w:start w:w="100" w:type="dxa"/>
              <w:bottom w:w="80" w:type="dxa"/>
              <w:end w:w="100" w:type="dxa"/>
            </w:tcMar>
          </w:tcPr>
          <w:p>
            <w:r>
              <w:t>Optional check for the VS Code command-line launcher.</w:t>
            </w:r>
          </w:p>
        </w:tc>
        <w:tc>
          <w:tcPr>
            <w:tcW w:type="dxa" w:w="3389"/>
            <w:vAlign w:val="top"/>
            <w:tcMar>
              <w:top w:w="80" w:type="dxa"/>
              <w:start w:w="100" w:type="dxa"/>
              <w:bottom w:w="80" w:type="dxa"/>
              <w:end w:w="100" w:type="dxa"/>
            </w:tcMar>
          </w:tcPr>
          <w:p>
            <w:r>
              <w:t>A VS Code version number.</w:t>
            </w:r>
          </w:p>
        </w:tc>
      </w:tr>
    </w:tbl>
    <w:p/>
    <w:p>
      <w:pPr>
        <w:pStyle w:val="Heading2"/>
        <w:keepNext/>
      </w:pPr>
      <w:r>
        <w:t>Configure Your Git Identity Once</w:t>
      </w:r>
    </w:p>
    <w:tbl>
      <w:tblPr>
        <w:tblW w:type="auto" w:w="0"/>
        <w:jc w:val="center"/>
        <w:tblLayout w:type="autofit"/>
        <w:tblLook w:firstColumn="1" w:firstRow="1" w:lastColumn="0" w:lastRow="0" w:noHBand="0" w:noVBand="1" w:val="04A0"/>
      </w:tblPr>
      <w:tblGrid>
        <w:gridCol w:w="10166"/>
      </w:tblGrid>
      <w:tr>
        <w:tc>
          <w:tcPr>
            <w:tcW w:type="dxa" w:w="10166"/>
            <w:shd w:fill="F3F6FA"/>
            <w:tcMar>
              <w:top w:w="100" w:type="dxa"/>
              <w:start w:w="140" w:type="dxa"/>
              <w:bottom w:w="100" w:type="dxa"/>
              <w:end w:w="140" w:type="dxa"/>
            </w:tcMar>
          </w:tcPr>
          <w:p>
            <w:pPr>
              <w:spacing w:after="0" w:line="240" w:lineRule="auto"/>
            </w:pPr>
            <w:r>
              <w:rPr>
                <w:rFonts w:ascii="Consolas" w:hAnsi="Consolas"/>
                <w:color w:val="202A3A"/>
                <w:sz w:val="18"/>
              </w:rPr>
              <w:t>git config --global user.name "Your Name"</w:t>
              <w:br/>
              <w:t>git config --global user.email "your-email@example.com"</w:t>
            </w:r>
          </w:p>
        </w:tc>
      </w:tr>
    </w:tbl>
    <w:p>
      <w:pPr>
        <w:spacing w:after="20"/>
      </w:pPr>
    </w:p>
    <w:p>
      <w:r>
        <w:t>Use the name and email you want recorded in your Git commit history.</w:t>
      </w:r>
    </w:p>
    <w:p>
      <w:pPr>
        <w:pStyle w:val="Heading2"/>
        <w:keepNext/>
      </w:pPr>
      <w:r>
        <w:t>Open the Website in VS Code</w:t>
      </w:r>
    </w:p>
    <w:p>
      <w:pPr>
        <w:pStyle w:val="ListNumber"/>
      </w:pPr>
      <w:r>
        <w:t>Extract the ZIP file to a normal working folder, for example Documents or Desktop.</w:t>
      </w:r>
    </w:p>
    <w:p>
      <w:pPr>
        <w:pStyle w:val="ListNumber"/>
      </w:pPr>
      <w:r>
        <w:t>Open VS Code.</w:t>
      </w:r>
    </w:p>
    <w:p>
      <w:pPr>
        <w:pStyle w:val="ListNumber"/>
      </w:pPr>
      <w:r>
        <w:t>Choose File &gt; Open Folder.</w:t>
      </w:r>
    </w:p>
    <w:p>
      <w:pPr>
        <w:pStyle w:val="ListNumber"/>
      </w:pPr>
      <w:r>
        <w:t>Select the extracted Muhammad_Rizwan_Research_Website folder.</w:t>
      </w:r>
    </w:p>
    <w:p>
      <w:pPr>
        <w:pStyle w:val="ListNumber"/>
      </w:pPr>
      <w:r>
        <w:t>Open Terminal &gt; New Terminal.</w:t>
      </w:r>
    </w:p>
    <w:p>
      <w:pPr>
        <w:pStyle w:val="Heading1"/>
        <w:keepNext/>
      </w:pPr>
      <w:r>
        <w:t>3. Preview the Website Locally Before GitHub</w:t>
      </w:r>
    </w:p>
    <w:p>
      <w:r>
        <w:t>A local preview lets you verify the content and layout before anything becomes public.</w:t>
      </w:r>
    </w:p>
    <w:p>
      <w:pPr>
        <w:spacing w:after="60"/>
      </w:pPr>
      <w:r>
        <w:rPr>
          <w:b/>
          <w:color w:val="0B3B70"/>
        </w:rPr>
        <w:t>Run from the website folder:</w:t>
      </w:r>
    </w:p>
    <w:tbl>
      <w:tblPr>
        <w:tblW w:type="auto" w:w="0"/>
        <w:jc w:val="center"/>
        <w:tblLayout w:type="autofit"/>
        <w:tblLook w:firstColumn="1" w:firstRow="1" w:lastColumn="0" w:lastRow="0" w:noHBand="0" w:noVBand="1" w:val="04A0"/>
      </w:tblPr>
      <w:tblGrid>
        <w:gridCol w:w="10166"/>
      </w:tblGrid>
      <w:tr>
        <w:tc>
          <w:tcPr>
            <w:tcW w:type="dxa" w:w="10166"/>
            <w:shd w:fill="F3F6FA"/>
            <w:tcMar>
              <w:top w:w="100" w:type="dxa"/>
              <w:start w:w="140" w:type="dxa"/>
              <w:bottom w:w="100" w:type="dxa"/>
              <w:end w:w="140" w:type="dxa"/>
            </w:tcMar>
          </w:tcPr>
          <w:p>
            <w:pPr>
              <w:spacing w:after="0" w:line="240" w:lineRule="auto"/>
            </w:pPr>
            <w:r>
              <w:rPr>
                <w:rFonts w:ascii="Consolas" w:hAnsi="Consolas"/>
                <w:color w:val="202A3A"/>
                <w:sz w:val="18"/>
              </w:rPr>
              <w:t>python -m http.server 8000</w:t>
            </w:r>
          </w:p>
        </w:tc>
      </w:tr>
    </w:tbl>
    <w:p>
      <w:pPr>
        <w:spacing w:after="20"/>
      </w:pPr>
    </w:p>
    <w:p>
      <w:r>
        <w:t>Then open this address in your browser:</w:t>
      </w:r>
    </w:p>
    <w:tbl>
      <w:tblPr>
        <w:tblW w:type="auto" w:w="0"/>
        <w:jc w:val="center"/>
        <w:tblLayout w:type="autofit"/>
        <w:tblLook w:firstColumn="1" w:firstRow="1" w:lastColumn="0" w:lastRow="0" w:noHBand="0" w:noVBand="1" w:val="04A0"/>
      </w:tblPr>
      <w:tblGrid>
        <w:gridCol w:w="10166"/>
      </w:tblGrid>
      <w:tr>
        <w:tc>
          <w:tcPr>
            <w:tcW w:type="dxa" w:w="10166"/>
            <w:shd w:fill="F3F6FA"/>
            <w:tcMar>
              <w:top w:w="100" w:type="dxa"/>
              <w:start w:w="140" w:type="dxa"/>
              <w:bottom w:w="100" w:type="dxa"/>
              <w:end w:w="140" w:type="dxa"/>
            </w:tcMar>
          </w:tcPr>
          <w:p>
            <w:pPr>
              <w:spacing w:after="0" w:line="240" w:lineRule="auto"/>
            </w:pPr>
            <w:r>
              <w:rPr>
                <w:rFonts w:ascii="Consolas" w:hAnsi="Consolas"/>
                <w:color w:val="202A3A"/>
                <w:sz w:val="18"/>
              </w:rPr>
              <w:t>http://localhost:8000</w:t>
            </w:r>
          </w:p>
        </w:tc>
      </w:tr>
    </w:tbl>
    <w:p>
      <w:pPr>
        <w:spacing w:after="20"/>
      </w:pPr>
    </w:p>
    <w:tbl>
      <w:tblPr>
        <w:tblW w:type="auto" w:w="0"/>
        <w:jc w:val="center"/>
        <w:tblLook w:firstColumn="1" w:firstRow="1" w:lastColumn="0" w:lastRow="0" w:noHBand="0" w:noVBand="1" w:val="04A0"/>
      </w:tblPr>
      <w:tblGrid>
        <w:gridCol w:w="10166"/>
      </w:tblGrid>
      <w:tr>
        <w:tc>
          <w:tcPr>
            <w:tcW w:type="dxa" w:w="10166"/>
            <w:shd w:fill="EAF2FB"/>
            <w:tcMar>
              <w:top w:w="130" w:type="dxa"/>
              <w:start w:w="160" w:type="dxa"/>
              <w:bottom w:w="130" w:type="dxa"/>
              <w:end w:w="160" w:type="dxa"/>
            </w:tcMar>
          </w:tcPr>
          <w:p>
            <w:r>
              <w:rPr>
                <w:b/>
                <w:color w:val="0B3B70"/>
              </w:rPr>
              <w:t xml:space="preserve">How to stop the local website server: </w:t>
            </w:r>
            <w:r>
              <w:rPr>
                <w:color w:val="172033"/>
              </w:rPr>
              <w:t>Return to the VS Code terminal and press Ctrl+C. This stops the Python HTTP server and returns you to the normal prompt.</w:t>
            </w:r>
          </w:p>
        </w:tc>
      </w:tr>
    </w:tbl>
    <w:p>
      <w:pPr>
        <w:spacing w:after="20"/>
      </w:pPr>
    </w:p>
    <w:p>
      <w:pPr>
        <w:pStyle w:val="Heading2"/>
        <w:keepNext/>
      </w:pPr>
      <w:r>
        <w:t>If Port 8000 Is Already in Use</w:t>
      </w:r>
    </w:p>
    <w:tbl>
      <w:tblPr>
        <w:tblW w:type="auto" w:w="0"/>
        <w:jc w:val="center"/>
        <w:tblLayout w:type="autofit"/>
        <w:tblLook w:firstColumn="1" w:firstRow="1" w:lastColumn="0" w:lastRow="0" w:noHBand="0" w:noVBand="1" w:val="04A0"/>
      </w:tblPr>
      <w:tblGrid>
        <w:gridCol w:w="10166"/>
      </w:tblGrid>
      <w:tr>
        <w:tc>
          <w:tcPr>
            <w:tcW w:type="dxa" w:w="10166"/>
            <w:shd w:fill="F3F6FA"/>
            <w:tcMar>
              <w:top w:w="100" w:type="dxa"/>
              <w:start w:w="140" w:type="dxa"/>
              <w:bottom w:w="100" w:type="dxa"/>
              <w:end w:w="140" w:type="dxa"/>
            </w:tcMar>
          </w:tcPr>
          <w:p>
            <w:pPr>
              <w:spacing w:after="0" w:line="240" w:lineRule="auto"/>
            </w:pPr>
            <w:r>
              <w:rPr>
                <w:rFonts w:ascii="Consolas" w:hAnsi="Consolas"/>
                <w:color w:val="202A3A"/>
                <w:sz w:val="18"/>
              </w:rPr>
              <w:t>python -m http.server 8001</w:t>
            </w:r>
          </w:p>
        </w:tc>
      </w:tr>
    </w:tbl>
    <w:p>
      <w:pPr>
        <w:spacing w:after="20"/>
      </w:pPr>
    </w:p>
    <w:p>
      <w:r>
        <w:t>Then open http://localhost:8001 instead.</w:t>
      </w:r>
    </w:p>
    <w:p>
      <w:pPr>
        <w:pStyle w:val="Heading2"/>
        <w:keepNext/>
      </w:pPr>
      <w:r>
        <w:t>Preview Checklist</w:t>
      </w:r>
    </w:p>
    <w:p>
      <w:pPr>
        <w:pStyle w:val="ListBullet"/>
      </w:pPr>
      <w:r>
        <w:t>The page opens without a 404 error.</w:t>
      </w:r>
    </w:p>
    <w:p>
      <w:pPr>
        <w:pStyle w:val="ListBullet"/>
      </w:pPr>
      <w:r>
        <w:t>The profile placeholder displays.</w:t>
      </w:r>
    </w:p>
    <w:p>
      <w:pPr>
        <w:pStyle w:val="ListBullet"/>
      </w:pPr>
      <w:r>
        <w:t>The CV button opens the included PDF.</w:t>
      </w:r>
    </w:p>
    <w:p>
      <w:pPr>
        <w:pStyle w:val="ListBullet"/>
      </w:pPr>
      <w:r>
        <w:t>The DOI link on the published paper opens correctly.</w:t>
      </w:r>
    </w:p>
    <w:p>
      <w:pPr>
        <w:pStyle w:val="ListBullet"/>
      </w:pPr>
      <w:r>
        <w:t>Navigation links scroll to the correct sections.</w:t>
      </w:r>
    </w:p>
    <w:p>
      <w:pPr>
        <w:pStyle w:val="ListBullet"/>
      </w:pPr>
      <w:r>
        <w:t>The layout works when the browser window is made narrow.</w:t>
      </w:r>
    </w:p>
    <w:p>
      <w:pPr>
        <w:pStyle w:val="ListBullet"/>
      </w:pPr>
      <w:r>
        <w:t>You have reviewed publication statuses and public contact information.</w:t>
      </w:r>
    </w:p>
    <w:p>
      <w:r>
        <w:br w:type="page"/>
      </w:r>
    </w:p>
    <w:p>
      <w:pPr>
        <w:pStyle w:val="Heading1"/>
        <w:keepNext/>
      </w:pPr>
      <w:r>
        <w:t>4. Customize the Website</w:t>
      </w:r>
    </w:p>
    <w:p>
      <w:pPr>
        <w:pStyle w:val="Heading2"/>
        <w:keepNext/>
      </w:pPr>
      <w:r>
        <w:t>Replace the Profile Placeholder</w:t>
      </w:r>
    </w:p>
    <w:p>
      <w:r>
        <w:t>The package currently uses assets/profile-placeholder.svg. To use a real photo:</w:t>
      </w:r>
    </w:p>
    <w:p>
      <w:pPr>
        <w:pStyle w:val="ListNumber"/>
      </w:pPr>
      <w:r>
        <w:t>Copy your professional photo into the assets folder.</w:t>
      </w:r>
    </w:p>
    <w:p>
      <w:pPr>
        <w:pStyle w:val="ListNumber"/>
      </w:pPr>
      <w:r>
        <w:t>Rename it to profile.jpg (recommended simple filename).</w:t>
      </w:r>
    </w:p>
    <w:p>
      <w:pPr>
        <w:pStyle w:val="ListNumber"/>
      </w:pPr>
      <w:r>
        <w:t>Open index.html.</w:t>
      </w:r>
    </w:p>
    <w:p>
      <w:pPr>
        <w:pStyle w:val="ListNumber"/>
      </w:pPr>
      <w:r>
        <w:t>Find the profile image line and change the src value.</w:t>
      </w:r>
    </w:p>
    <w:tbl>
      <w:tblPr>
        <w:tblW w:type="auto" w:w="0"/>
        <w:jc w:val="center"/>
        <w:tblLayout w:type="autofit"/>
        <w:tblLook w:firstColumn="1" w:firstRow="1" w:lastColumn="0" w:lastRow="0" w:noHBand="0" w:noVBand="1" w:val="04A0"/>
      </w:tblPr>
      <w:tblGrid>
        <w:gridCol w:w="10166"/>
      </w:tblGrid>
      <w:tr>
        <w:tc>
          <w:tcPr>
            <w:tcW w:type="dxa" w:w="10166"/>
            <w:shd w:fill="F3F6FA"/>
            <w:tcMar>
              <w:top w:w="100" w:type="dxa"/>
              <w:start w:w="140" w:type="dxa"/>
              <w:bottom w:w="100" w:type="dxa"/>
              <w:end w:w="140" w:type="dxa"/>
            </w:tcMar>
          </w:tcPr>
          <w:p>
            <w:pPr>
              <w:spacing w:after="0" w:line="240" w:lineRule="auto"/>
            </w:pPr>
            <w:r>
              <w:rPr>
                <w:rFonts w:ascii="Consolas" w:hAnsi="Consolas"/>
                <w:color w:val="202A3A"/>
                <w:sz w:val="18"/>
              </w:rPr>
              <w:t>&lt;img class="profile-photo" src="assets/profile.jpg" alt="Muhammad Rizwan"&gt;</w:t>
            </w:r>
          </w:p>
        </w:tc>
      </w:tr>
    </w:tbl>
    <w:p>
      <w:pPr>
        <w:spacing w:after="20"/>
      </w:pPr>
    </w:p>
    <w:p>
      <w:pPr>
        <w:pStyle w:val="Heading2"/>
        <w:keepNext/>
      </w:pPr>
      <w:r>
        <w:t>Add Google Scholar, ORCID, LinkedIn, and GitHub Links</w:t>
      </w:r>
    </w:p>
    <w:p>
      <w:r>
        <w:t>The supplied CV did not expose the actual URLs, so the template deliberately avoids inventing them. Add them once you have verified each address.</w:t>
      </w:r>
    </w:p>
    <w:tbl>
      <w:tblPr>
        <w:tblW w:type="auto" w:w="0"/>
        <w:jc w:val="center"/>
        <w:tblLayout w:type="autofit"/>
        <w:tblLook w:firstColumn="1" w:firstRow="1" w:lastColumn="0" w:lastRow="0" w:noHBand="0" w:noVBand="1" w:val="04A0"/>
      </w:tblPr>
      <w:tblGrid>
        <w:gridCol w:w="10166"/>
      </w:tblGrid>
      <w:tr>
        <w:tc>
          <w:tcPr>
            <w:tcW w:type="dxa" w:w="10166"/>
            <w:shd w:fill="F3F6FA"/>
            <w:tcMar>
              <w:top w:w="100" w:type="dxa"/>
              <w:start w:w="140" w:type="dxa"/>
              <w:bottom w:w="100" w:type="dxa"/>
              <w:end w:w="140" w:type="dxa"/>
            </w:tcMar>
          </w:tcPr>
          <w:p>
            <w:pPr>
              <w:spacing w:after="0" w:line="240" w:lineRule="auto"/>
            </w:pPr>
            <w:r>
              <w:rPr>
                <w:rFonts w:ascii="Consolas" w:hAnsi="Consolas"/>
                <w:color w:val="202A3A"/>
                <w:sz w:val="18"/>
              </w:rPr>
              <w:t>&lt;p&gt;&lt;strong&gt;Research profiles&lt;/strong&gt;&lt;br&gt;</w:t>
              <w:br/>
              <w:t xml:space="preserve">  &lt;a href="YOUR-GITHUB-URL"&gt;GitHub&lt;/a&gt; |</w:t>
              <w:br/>
              <w:t xml:space="preserve">  &lt;a href="YOUR-SCHOLAR-URL"&gt;Google Scholar&lt;/a&gt; |</w:t>
              <w:br/>
              <w:t xml:space="preserve">  &lt;a href="YOUR-ORCID-URL"&gt;ORCID&lt;/a&gt; |</w:t>
              <w:br/>
              <w:t xml:space="preserve">  &lt;a href="YOUR-LINKEDIN-URL"&gt;LinkedIn&lt;/a&gt;</w:t>
              <w:br/>
              <w:t>&lt;/p&gt;</w:t>
            </w:r>
          </w:p>
        </w:tc>
      </w:tr>
    </w:tbl>
    <w:p>
      <w:pPr>
        <w:spacing w:after="20"/>
      </w:pPr>
    </w:p>
    <w:p>
      <w:pPr>
        <w:pStyle w:val="Heading2"/>
        <w:keepNext/>
      </w:pPr>
      <w:r>
        <w:t>Edit Text Content</w:t>
      </w:r>
    </w:p>
    <w:p>
      <w:r>
        <w:t>Most content is in index.html. Search for the heading you want to change, such as Publications, Selected Projects, Experience, or Technical Skills. Change only the text between the HTML tags unless you intentionally want to change the structure.</w:t>
      </w:r>
    </w:p>
    <w:tbl>
      <w:tblPr>
        <w:tblW w:type="auto" w:w="0"/>
        <w:jc w:val="center"/>
        <w:tblLook w:firstColumn="1" w:firstRow="1" w:lastColumn="0" w:lastRow="0" w:noHBand="0" w:noVBand="1" w:val="04A0"/>
      </w:tblPr>
      <w:tblGrid>
        <w:gridCol w:w="10166"/>
      </w:tblGrid>
      <w:tr>
        <w:tc>
          <w:tcPr>
            <w:tcW w:type="dxa" w:w="10166"/>
            <w:shd w:fill="F5F8FC"/>
            <w:tcMar>
              <w:top w:w="130" w:type="dxa"/>
              <w:start w:w="160" w:type="dxa"/>
              <w:bottom w:w="130" w:type="dxa"/>
              <w:end w:w="160" w:type="dxa"/>
            </w:tcMar>
          </w:tcPr>
          <w:p>
            <w:r>
              <w:rPr>
                <w:b/>
                <w:color w:val="0B3B70"/>
              </w:rPr>
              <w:t xml:space="preserve">Beginner-safe rule: </w:t>
            </w:r>
            <w:r>
              <w:rPr>
                <w:color w:val="172033"/>
              </w:rPr>
              <w:t>Edit a small amount, save, refresh the local browser, and check the result before making the next change.</w:t>
            </w:r>
          </w:p>
        </w:tc>
      </w:tr>
    </w:tbl>
    <w:p>
      <w:pPr>
        <w:spacing w:after="20"/>
      </w:pPr>
    </w:p>
    <w:p>
      <w:pPr>
        <w:pStyle w:val="Heading1"/>
        <w:keepNext/>
      </w:pPr>
      <w:r>
        <w:t>5. Put the Existing Website Under Git Version Control</w:t>
      </w:r>
    </w:p>
    <w:p>
      <w:r>
        <w:t>The supplied folder is a normal set of files. The next steps create a local Git repository and record the first version of the website.</w:t>
      </w:r>
    </w:p>
    <w:tbl>
      <w:tblPr>
        <w:tblW w:type="auto" w:w="0"/>
        <w:jc w:val="center"/>
        <w:tblLayout w:type="autofit"/>
        <w:tblLook w:firstColumn="1" w:firstRow="1" w:lastColumn="0" w:lastRow="0" w:noHBand="0" w:noVBand="1" w:val="04A0"/>
      </w:tblPr>
      <w:tblGrid>
        <w:gridCol w:w="10166"/>
      </w:tblGrid>
      <w:tr>
        <w:tc>
          <w:tcPr>
            <w:tcW w:type="dxa" w:w="10166"/>
            <w:shd w:fill="F3F6FA"/>
            <w:tcMar>
              <w:top w:w="100" w:type="dxa"/>
              <w:start w:w="140" w:type="dxa"/>
              <w:bottom w:w="100" w:type="dxa"/>
              <w:end w:w="140" w:type="dxa"/>
            </w:tcMar>
          </w:tcPr>
          <w:p>
            <w:pPr>
              <w:spacing w:after="0" w:line="240" w:lineRule="auto"/>
            </w:pPr>
            <w:r>
              <w:rPr>
                <w:rFonts w:ascii="Consolas" w:hAnsi="Consolas"/>
                <w:color w:val="202A3A"/>
                <w:sz w:val="18"/>
              </w:rPr>
              <w:t>git init</w:t>
            </w:r>
          </w:p>
        </w:tc>
      </w:tr>
    </w:tbl>
    <w:p>
      <w:pPr>
        <w:spacing w:after="20"/>
      </w:pPr>
    </w:p>
    <w:p>
      <w:r>
        <w:t>Meaning: initialize Git tracking in the current folder. This does NOT send anything to GitHub.</w:t>
      </w:r>
    </w:p>
    <w:tbl>
      <w:tblPr>
        <w:tblW w:type="auto" w:w="0"/>
        <w:jc w:val="center"/>
        <w:tblLayout w:type="autofit"/>
        <w:tblLook w:firstColumn="1" w:firstRow="1" w:lastColumn="0" w:lastRow="0" w:noHBand="0" w:noVBand="1" w:val="04A0"/>
      </w:tblPr>
      <w:tblGrid>
        <w:gridCol w:w="10166"/>
      </w:tblGrid>
      <w:tr>
        <w:tc>
          <w:tcPr>
            <w:tcW w:type="dxa" w:w="10166"/>
            <w:shd w:fill="F3F6FA"/>
            <w:tcMar>
              <w:top w:w="100" w:type="dxa"/>
              <w:start w:w="140" w:type="dxa"/>
              <w:bottom w:w="100" w:type="dxa"/>
              <w:end w:w="140" w:type="dxa"/>
            </w:tcMar>
          </w:tcPr>
          <w:p>
            <w:pPr>
              <w:spacing w:after="0" w:line="240" w:lineRule="auto"/>
            </w:pPr>
            <w:r>
              <w:rPr>
                <w:rFonts w:ascii="Consolas" w:hAnsi="Consolas"/>
                <w:color w:val="202A3A"/>
                <w:sz w:val="18"/>
              </w:rPr>
              <w:t>git status</w:t>
            </w:r>
          </w:p>
        </w:tc>
      </w:tr>
    </w:tbl>
    <w:p>
      <w:pPr>
        <w:spacing w:after="20"/>
      </w:pPr>
    </w:p>
    <w:p>
      <w:r>
        <w:t>Meaning: show the current Git state. At first, the website files should appear as untracked files.</w:t>
      </w:r>
    </w:p>
    <w:p>
      <w:pPr>
        <w:pStyle w:val="Heading2"/>
        <w:keepNext/>
      </w:pPr>
      <w:r>
        <w:t>Inspect Changes with git diff</w:t>
      </w:r>
    </w:p>
    <w:tbl>
      <w:tblPr>
        <w:tblW w:type="auto" w:w="0"/>
        <w:jc w:val="center"/>
        <w:tblLayout w:type="autofit"/>
        <w:tblLook w:firstColumn="1" w:firstRow="1" w:lastColumn="0" w:lastRow="0" w:noHBand="0" w:noVBand="1" w:val="04A0"/>
      </w:tblPr>
      <w:tblGrid>
        <w:gridCol w:w="10166"/>
      </w:tblGrid>
      <w:tr>
        <w:tc>
          <w:tcPr>
            <w:tcW w:type="dxa" w:w="10166"/>
            <w:shd w:fill="F3F6FA"/>
            <w:tcMar>
              <w:top w:w="100" w:type="dxa"/>
              <w:start w:w="140" w:type="dxa"/>
              <w:bottom w:w="100" w:type="dxa"/>
              <w:end w:w="140" w:type="dxa"/>
            </w:tcMar>
          </w:tcPr>
          <w:p>
            <w:pPr>
              <w:spacing w:after="0" w:line="240" w:lineRule="auto"/>
            </w:pPr>
            <w:r>
              <w:rPr>
                <w:rFonts w:ascii="Consolas" w:hAnsi="Consolas"/>
                <w:color w:val="202A3A"/>
                <w:sz w:val="18"/>
              </w:rPr>
              <w:t>git diff</w:t>
            </w:r>
          </w:p>
        </w:tc>
      </w:tr>
    </w:tbl>
    <w:p>
      <w:pPr>
        <w:spacing w:after="20"/>
      </w:pPr>
    </w:p>
    <w:p>
      <w:r>
        <w:t>Meaning: show changes in tracked files that have not yet been staged. On the very first run, new untracked files are not shown by git diff because Git does not yet have an older tracked version to compare against.</w:t>
      </w:r>
    </w:p>
    <w:tbl>
      <w:tblPr>
        <w:tblW w:type="auto" w:w="0"/>
        <w:jc w:val="center"/>
        <w:tblLook w:firstColumn="1" w:firstRow="1" w:lastColumn="0" w:lastRow="0" w:noHBand="0" w:noVBand="1" w:val="04A0"/>
      </w:tblPr>
      <w:tblGrid>
        <w:gridCol w:w="10166"/>
      </w:tblGrid>
      <w:tr>
        <w:tc>
          <w:tcPr>
            <w:tcW w:type="dxa" w:w="10166"/>
            <w:shd w:fill="FFF5DE"/>
            <w:tcMar>
              <w:top w:w="130" w:type="dxa"/>
              <w:start w:w="160" w:type="dxa"/>
              <w:bottom w:w="130" w:type="dxa"/>
              <w:end w:w="160" w:type="dxa"/>
            </w:tcMar>
          </w:tcPr>
          <w:p>
            <w:r>
              <w:rPr>
                <w:b/>
                <w:color w:val="0B3B70"/>
              </w:rPr>
              <w:t xml:space="preserve">If git diff opens a full-screen terminal view: </w:t>
            </w:r>
            <w:r>
              <w:rPr>
                <w:color w:val="172033"/>
              </w:rPr>
              <w:t>Git is usually showing the result through a pager. Press q to quit and return to the normal terminal. Useful pager keys: Space = next page, b = previous page, Up/Down = move, /text = search, q = quit.</w:t>
            </w:r>
          </w:p>
        </w:tc>
      </w:tr>
    </w:tbl>
    <w:p>
      <w:pPr>
        <w:spacing w:after="20"/>
      </w:pPr>
    </w:p>
    <w:p>
      <w:pPr>
        <w:pStyle w:val="Heading2"/>
        <w:keepNext/>
      </w:pPr>
      <w:r>
        <w:t>Stage the Website</w:t>
      </w:r>
    </w:p>
    <w:tbl>
      <w:tblPr>
        <w:tblW w:type="auto" w:w="0"/>
        <w:jc w:val="center"/>
        <w:tblLayout w:type="autofit"/>
        <w:tblLook w:firstColumn="1" w:firstRow="1" w:lastColumn="0" w:lastRow="0" w:noHBand="0" w:noVBand="1" w:val="04A0"/>
      </w:tblPr>
      <w:tblGrid>
        <w:gridCol w:w="10166"/>
      </w:tblGrid>
      <w:tr>
        <w:tc>
          <w:tcPr>
            <w:tcW w:type="dxa" w:w="10166"/>
            <w:shd w:fill="F3F6FA"/>
            <w:tcMar>
              <w:top w:w="100" w:type="dxa"/>
              <w:start w:w="140" w:type="dxa"/>
              <w:bottom w:w="100" w:type="dxa"/>
              <w:end w:w="140" w:type="dxa"/>
            </w:tcMar>
          </w:tcPr>
          <w:p>
            <w:pPr>
              <w:spacing w:after="0" w:line="240" w:lineRule="auto"/>
            </w:pPr>
            <w:r>
              <w:rPr>
                <w:rFonts w:ascii="Consolas" w:hAnsi="Consolas"/>
                <w:color w:val="202A3A"/>
                <w:sz w:val="18"/>
              </w:rPr>
              <w:t>git add .</w:t>
            </w:r>
          </w:p>
        </w:tc>
      </w:tr>
    </w:tbl>
    <w:p>
      <w:pPr>
        <w:spacing w:after="20"/>
      </w:pPr>
    </w:p>
    <w:p>
      <w:r>
        <w:t>Meaning: place all current changes in the staging area so they are prepared for the next commit.</w:t>
      </w:r>
    </w:p>
    <w:tbl>
      <w:tblPr>
        <w:tblW w:type="auto" w:w="0"/>
        <w:jc w:val="center"/>
        <w:tblLayout w:type="autofit"/>
        <w:tblLook w:firstColumn="1" w:firstRow="1" w:lastColumn="0" w:lastRow="0" w:noHBand="0" w:noVBand="1" w:val="04A0"/>
      </w:tblPr>
      <w:tblGrid>
        <w:gridCol w:w="10166"/>
      </w:tblGrid>
      <w:tr>
        <w:tc>
          <w:tcPr>
            <w:tcW w:type="dxa" w:w="10166"/>
            <w:shd w:fill="F3F6FA"/>
            <w:tcMar>
              <w:top w:w="100" w:type="dxa"/>
              <w:start w:w="140" w:type="dxa"/>
              <w:bottom w:w="100" w:type="dxa"/>
              <w:end w:w="140" w:type="dxa"/>
            </w:tcMar>
          </w:tcPr>
          <w:p>
            <w:pPr>
              <w:spacing w:after="0" w:line="240" w:lineRule="auto"/>
            </w:pPr>
            <w:r>
              <w:rPr>
                <w:rFonts w:ascii="Consolas" w:hAnsi="Consolas"/>
                <w:color w:val="202A3A"/>
                <w:sz w:val="18"/>
              </w:rPr>
              <w:t>git status</w:t>
            </w:r>
          </w:p>
        </w:tc>
      </w:tr>
    </w:tbl>
    <w:p>
      <w:pPr>
        <w:spacing w:after="20"/>
      </w:pPr>
    </w:p>
    <w:p>
      <w:r>
        <w:t>Now look for “Changes to be committed”.</w:t>
      </w:r>
    </w:p>
    <w:p>
      <w:pPr>
        <w:pStyle w:val="Heading2"/>
        <w:keepNext/>
      </w:pPr>
      <w:r>
        <w:t>Inspect Exactly What You Are About to Commit</w:t>
      </w:r>
    </w:p>
    <w:tbl>
      <w:tblPr>
        <w:tblW w:type="auto" w:w="0"/>
        <w:jc w:val="center"/>
        <w:tblLayout w:type="autofit"/>
        <w:tblLook w:firstColumn="1" w:firstRow="1" w:lastColumn="0" w:lastRow="0" w:noHBand="0" w:noVBand="1" w:val="04A0"/>
      </w:tblPr>
      <w:tblGrid>
        <w:gridCol w:w="10166"/>
      </w:tblGrid>
      <w:tr>
        <w:tc>
          <w:tcPr>
            <w:tcW w:type="dxa" w:w="10166"/>
            <w:shd w:fill="F3F6FA"/>
            <w:tcMar>
              <w:top w:w="100" w:type="dxa"/>
              <w:start w:w="140" w:type="dxa"/>
              <w:bottom w:w="100" w:type="dxa"/>
              <w:end w:w="140" w:type="dxa"/>
            </w:tcMar>
          </w:tcPr>
          <w:p>
            <w:pPr>
              <w:spacing w:after="0" w:line="240" w:lineRule="auto"/>
            </w:pPr>
            <w:r>
              <w:rPr>
                <w:rFonts w:ascii="Consolas" w:hAnsi="Consolas"/>
                <w:color w:val="202A3A"/>
                <w:sz w:val="18"/>
              </w:rPr>
              <w:t>git diff --staged</w:t>
            </w:r>
          </w:p>
        </w:tc>
      </w:tr>
    </w:tbl>
    <w:p>
      <w:pPr>
        <w:spacing w:after="20"/>
      </w:pPr>
    </w:p>
    <w:p>
      <w:r>
        <w:t>Meaning: compare the staged content with the last commit. For a first commit, this shows the staged website content. If the pager opens, press q to exit.</w:t>
      </w:r>
    </w:p>
    <w:p>
      <w:pPr>
        <w:pStyle w:val="Heading2"/>
        <w:keepNext/>
      </w:pPr>
      <w:r>
        <w:t>Create the First Commit</w:t>
      </w:r>
    </w:p>
    <w:tbl>
      <w:tblPr>
        <w:tblW w:type="auto" w:w="0"/>
        <w:jc w:val="center"/>
        <w:tblLayout w:type="autofit"/>
        <w:tblLook w:firstColumn="1" w:firstRow="1" w:lastColumn="0" w:lastRow="0" w:noHBand="0" w:noVBand="1" w:val="04A0"/>
      </w:tblPr>
      <w:tblGrid>
        <w:gridCol w:w="10166"/>
      </w:tblGrid>
      <w:tr>
        <w:tc>
          <w:tcPr>
            <w:tcW w:type="dxa" w:w="10166"/>
            <w:shd w:fill="F3F6FA"/>
            <w:tcMar>
              <w:top w:w="100" w:type="dxa"/>
              <w:start w:w="140" w:type="dxa"/>
              <w:bottom w:w="100" w:type="dxa"/>
              <w:end w:w="140" w:type="dxa"/>
            </w:tcMar>
          </w:tcPr>
          <w:p>
            <w:pPr>
              <w:spacing w:after="0" w:line="240" w:lineRule="auto"/>
            </w:pPr>
            <w:r>
              <w:rPr>
                <w:rFonts w:ascii="Consolas" w:hAnsi="Consolas"/>
                <w:color w:val="202A3A"/>
                <w:sz w:val="18"/>
              </w:rPr>
              <w:t>git commit -m "Create initial academic research website"</w:t>
            </w:r>
          </w:p>
        </w:tc>
      </w:tr>
    </w:tbl>
    <w:p>
      <w:pPr>
        <w:spacing w:after="20"/>
      </w:pPr>
    </w:p>
    <w:p>
      <w:r>
        <w:t>Meaning: save the staged files as a permanent checkpoint in the local Git history.</w:t>
      </w:r>
    </w:p>
    <w:tbl>
      <w:tblPr>
        <w:tblW w:type="auto" w:w="0"/>
        <w:jc w:val="center"/>
        <w:tblLayout w:type="autofit"/>
        <w:tblLook w:firstColumn="1" w:firstRow="1" w:lastColumn="0" w:lastRow="0" w:noHBand="0" w:noVBand="1" w:val="04A0"/>
      </w:tblPr>
      <w:tblGrid>
        <w:gridCol w:w="10166"/>
      </w:tblGrid>
      <w:tr>
        <w:tc>
          <w:tcPr>
            <w:tcW w:type="dxa" w:w="10166"/>
            <w:shd w:fill="F3F6FA"/>
            <w:tcMar>
              <w:top w:w="100" w:type="dxa"/>
              <w:start w:w="140" w:type="dxa"/>
              <w:bottom w:w="100" w:type="dxa"/>
              <w:end w:w="140" w:type="dxa"/>
            </w:tcMar>
          </w:tcPr>
          <w:p>
            <w:pPr>
              <w:spacing w:after="0" w:line="240" w:lineRule="auto"/>
            </w:pPr>
            <w:r>
              <w:rPr>
                <w:rFonts w:ascii="Consolas" w:hAnsi="Consolas"/>
                <w:color w:val="202A3A"/>
                <w:sz w:val="18"/>
              </w:rPr>
              <w:t>git log --oneline</w:t>
            </w:r>
          </w:p>
        </w:tc>
      </w:tr>
    </w:tbl>
    <w:p>
      <w:pPr>
        <w:spacing w:after="20"/>
      </w:pPr>
    </w:p>
    <w:p>
      <w:r>
        <w:t>Meaning: show a compact list of commits. If the list opens in a pager, press q to return to the terminal.</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0B3B70"/>
          </w:tcPr>
          <w:p>
            <w:r>
              <w:rPr>
                <w:b/>
                <w:color w:val="FFFFFF"/>
              </w:rPr>
              <w:t>Command</w:t>
            </w:r>
          </w:p>
        </w:tc>
        <w:tc>
          <w:tcPr>
            <w:tcW w:type="dxa" w:w="3389"/>
            <w:shd w:fill="0B3B70"/>
          </w:tcPr>
          <w:p>
            <w:r>
              <w:rPr>
                <w:b/>
                <w:color w:val="FFFFFF"/>
              </w:rPr>
              <w:t>What it does</w:t>
            </w:r>
          </w:p>
        </w:tc>
        <w:tc>
          <w:tcPr>
            <w:tcW w:type="dxa" w:w="3389"/>
            <w:shd w:fill="0B3B70"/>
          </w:tcPr>
          <w:p>
            <w:r>
              <w:rPr>
                <w:b/>
                <w:color w:val="FFFFFF"/>
              </w:rPr>
              <w:t>What to look for</w:t>
            </w:r>
          </w:p>
        </w:tc>
      </w:tr>
      <w:tr>
        <w:tc>
          <w:tcPr>
            <w:tcW w:type="dxa" w:w="3389"/>
            <w:vAlign w:val="top"/>
            <w:tcMar>
              <w:top w:w="80" w:type="dxa"/>
              <w:start w:w="100" w:type="dxa"/>
              <w:bottom w:w="80" w:type="dxa"/>
              <w:end w:w="100" w:type="dxa"/>
            </w:tcMar>
          </w:tcPr>
          <w:p>
            <w:r>
              <w:rPr>
                <w:rFonts w:ascii="Consolas" w:hAnsi="Consolas"/>
                <w:sz w:val="18"/>
              </w:rPr>
              <w:t>git status</w:t>
            </w:r>
          </w:p>
        </w:tc>
        <w:tc>
          <w:tcPr>
            <w:tcW w:type="dxa" w:w="3389"/>
            <w:vAlign w:val="top"/>
            <w:tcMar>
              <w:top w:w="80" w:type="dxa"/>
              <w:start w:w="100" w:type="dxa"/>
              <w:bottom w:w="80" w:type="dxa"/>
              <w:end w:w="100" w:type="dxa"/>
            </w:tcMar>
          </w:tcPr>
          <w:p>
            <w:r>
              <w:t>Shows current file/branch state.</w:t>
            </w:r>
          </w:p>
        </w:tc>
        <w:tc>
          <w:tcPr>
            <w:tcW w:type="dxa" w:w="3389"/>
            <w:vAlign w:val="top"/>
            <w:tcMar>
              <w:top w:w="80" w:type="dxa"/>
              <w:start w:w="100" w:type="dxa"/>
              <w:bottom w:w="80" w:type="dxa"/>
              <w:end w:w="100" w:type="dxa"/>
            </w:tcMar>
          </w:tcPr>
          <w:p>
            <w:r>
              <w:t>Untracked, modified, staged, clean.</w:t>
            </w:r>
          </w:p>
        </w:tc>
      </w:tr>
      <w:tr>
        <w:tc>
          <w:tcPr>
            <w:tcW w:type="dxa" w:w="3389"/>
            <w:vAlign w:val="top"/>
            <w:tcMar>
              <w:top w:w="80" w:type="dxa"/>
              <w:start w:w="100" w:type="dxa"/>
              <w:bottom w:w="80" w:type="dxa"/>
              <w:end w:w="100" w:type="dxa"/>
            </w:tcMar>
          </w:tcPr>
          <w:p>
            <w:r>
              <w:rPr>
                <w:rFonts w:ascii="Consolas" w:hAnsi="Consolas"/>
                <w:sz w:val="18"/>
              </w:rPr>
              <w:t>git diff</w:t>
            </w:r>
          </w:p>
        </w:tc>
        <w:tc>
          <w:tcPr>
            <w:tcW w:type="dxa" w:w="3389"/>
            <w:vAlign w:val="top"/>
            <w:tcMar>
              <w:top w:w="80" w:type="dxa"/>
              <w:start w:w="100" w:type="dxa"/>
              <w:bottom w:w="80" w:type="dxa"/>
              <w:end w:w="100" w:type="dxa"/>
            </w:tcMar>
          </w:tcPr>
          <w:p>
            <w:r>
              <w:t>Shows unstaged changes in tracked files.</w:t>
            </w:r>
          </w:p>
        </w:tc>
        <w:tc>
          <w:tcPr>
            <w:tcW w:type="dxa" w:w="3389"/>
            <w:vAlign w:val="top"/>
            <w:tcMar>
              <w:top w:w="80" w:type="dxa"/>
              <w:start w:w="100" w:type="dxa"/>
              <w:bottom w:w="80" w:type="dxa"/>
              <w:end w:w="100" w:type="dxa"/>
            </w:tcMar>
          </w:tcPr>
          <w:p>
            <w:r>
              <w:t>Lines added/removed before staging.</w:t>
            </w:r>
          </w:p>
        </w:tc>
      </w:tr>
      <w:tr>
        <w:tc>
          <w:tcPr>
            <w:tcW w:type="dxa" w:w="3389"/>
            <w:vAlign w:val="top"/>
            <w:tcMar>
              <w:top w:w="80" w:type="dxa"/>
              <w:start w:w="100" w:type="dxa"/>
              <w:bottom w:w="80" w:type="dxa"/>
              <w:end w:w="100" w:type="dxa"/>
            </w:tcMar>
          </w:tcPr>
          <w:p>
            <w:r>
              <w:rPr>
                <w:rFonts w:ascii="Consolas" w:hAnsi="Consolas"/>
                <w:sz w:val="18"/>
              </w:rPr>
              <w:t>git add .</w:t>
            </w:r>
          </w:p>
        </w:tc>
        <w:tc>
          <w:tcPr>
            <w:tcW w:type="dxa" w:w="3389"/>
            <w:vAlign w:val="top"/>
            <w:tcMar>
              <w:top w:w="80" w:type="dxa"/>
              <w:start w:w="100" w:type="dxa"/>
              <w:bottom w:w="80" w:type="dxa"/>
              <w:end w:w="100" w:type="dxa"/>
            </w:tcMar>
          </w:tcPr>
          <w:p>
            <w:r>
              <w:t>Stages all current changes.</w:t>
            </w:r>
          </w:p>
        </w:tc>
        <w:tc>
          <w:tcPr>
            <w:tcW w:type="dxa" w:w="3389"/>
            <w:vAlign w:val="top"/>
            <w:tcMar>
              <w:top w:w="80" w:type="dxa"/>
              <w:start w:w="100" w:type="dxa"/>
              <w:bottom w:w="80" w:type="dxa"/>
              <w:end w:w="100" w:type="dxa"/>
            </w:tcMar>
          </w:tcPr>
          <w:p>
            <w:r>
              <w:t>Files move to “Changes to be committed”.</w:t>
            </w:r>
          </w:p>
        </w:tc>
      </w:tr>
      <w:tr>
        <w:tc>
          <w:tcPr>
            <w:tcW w:type="dxa" w:w="3389"/>
            <w:vAlign w:val="top"/>
            <w:tcMar>
              <w:top w:w="80" w:type="dxa"/>
              <w:start w:w="100" w:type="dxa"/>
              <w:bottom w:w="80" w:type="dxa"/>
              <w:end w:w="100" w:type="dxa"/>
            </w:tcMar>
          </w:tcPr>
          <w:p>
            <w:r>
              <w:rPr>
                <w:rFonts w:ascii="Consolas" w:hAnsi="Consolas"/>
                <w:sz w:val="18"/>
              </w:rPr>
              <w:t>git diff --staged</w:t>
            </w:r>
          </w:p>
        </w:tc>
        <w:tc>
          <w:tcPr>
            <w:tcW w:type="dxa" w:w="3389"/>
            <w:vAlign w:val="top"/>
            <w:tcMar>
              <w:top w:w="80" w:type="dxa"/>
              <w:start w:w="100" w:type="dxa"/>
              <w:bottom w:w="80" w:type="dxa"/>
              <w:end w:w="100" w:type="dxa"/>
            </w:tcMar>
          </w:tcPr>
          <w:p>
            <w:r>
              <w:t>Shows what will be committed.</w:t>
            </w:r>
          </w:p>
        </w:tc>
        <w:tc>
          <w:tcPr>
            <w:tcW w:type="dxa" w:w="3389"/>
            <w:vAlign w:val="top"/>
            <w:tcMar>
              <w:top w:w="80" w:type="dxa"/>
              <w:start w:w="100" w:type="dxa"/>
              <w:bottom w:w="80" w:type="dxa"/>
              <w:end w:w="100" w:type="dxa"/>
            </w:tcMar>
          </w:tcPr>
          <w:p>
            <w:r>
              <w:t>Final staged review.</w:t>
            </w:r>
          </w:p>
        </w:tc>
      </w:tr>
      <w:tr>
        <w:tc>
          <w:tcPr>
            <w:tcW w:type="dxa" w:w="3389"/>
            <w:vAlign w:val="top"/>
            <w:tcMar>
              <w:top w:w="80" w:type="dxa"/>
              <w:start w:w="100" w:type="dxa"/>
              <w:bottom w:w="80" w:type="dxa"/>
              <w:end w:w="100" w:type="dxa"/>
            </w:tcMar>
          </w:tcPr>
          <w:p>
            <w:r>
              <w:rPr>
                <w:rFonts w:ascii="Consolas" w:hAnsi="Consolas"/>
                <w:sz w:val="18"/>
              </w:rPr>
              <w:t>git commit -m "..."</w:t>
            </w:r>
          </w:p>
        </w:tc>
        <w:tc>
          <w:tcPr>
            <w:tcW w:type="dxa" w:w="3389"/>
            <w:vAlign w:val="top"/>
            <w:tcMar>
              <w:top w:w="80" w:type="dxa"/>
              <w:start w:w="100" w:type="dxa"/>
              <w:bottom w:w="80" w:type="dxa"/>
              <w:end w:w="100" w:type="dxa"/>
            </w:tcMar>
          </w:tcPr>
          <w:p>
            <w:r>
              <w:t>Creates a local checkpoint.</w:t>
            </w:r>
          </w:p>
        </w:tc>
        <w:tc>
          <w:tcPr>
            <w:tcW w:type="dxa" w:w="3389"/>
            <w:vAlign w:val="top"/>
            <w:tcMar>
              <w:top w:w="80" w:type="dxa"/>
              <w:start w:w="100" w:type="dxa"/>
              <w:bottom w:w="80" w:type="dxa"/>
              <w:end w:w="100" w:type="dxa"/>
            </w:tcMar>
          </w:tcPr>
          <w:p>
            <w:r>
              <w:t>A commit ID and message.</w:t>
            </w:r>
          </w:p>
        </w:tc>
      </w:tr>
      <w:tr>
        <w:tc>
          <w:tcPr>
            <w:tcW w:type="dxa" w:w="3389"/>
            <w:vAlign w:val="top"/>
            <w:tcMar>
              <w:top w:w="80" w:type="dxa"/>
              <w:start w:w="100" w:type="dxa"/>
              <w:bottom w:w="80" w:type="dxa"/>
              <w:end w:w="100" w:type="dxa"/>
            </w:tcMar>
          </w:tcPr>
          <w:p>
            <w:r>
              <w:rPr>
                <w:rFonts w:ascii="Consolas" w:hAnsi="Consolas"/>
                <w:sz w:val="18"/>
              </w:rPr>
              <w:t>git log --oneline</w:t>
            </w:r>
          </w:p>
        </w:tc>
        <w:tc>
          <w:tcPr>
            <w:tcW w:type="dxa" w:w="3389"/>
            <w:vAlign w:val="top"/>
            <w:tcMar>
              <w:top w:w="80" w:type="dxa"/>
              <w:start w:w="100" w:type="dxa"/>
              <w:bottom w:w="80" w:type="dxa"/>
              <w:end w:w="100" w:type="dxa"/>
            </w:tcMar>
          </w:tcPr>
          <w:p>
            <w:r>
              <w:t>Shows compact commit history.</w:t>
            </w:r>
          </w:p>
        </w:tc>
        <w:tc>
          <w:tcPr>
            <w:tcW w:type="dxa" w:w="3389"/>
            <w:vAlign w:val="top"/>
            <w:tcMar>
              <w:top w:w="80" w:type="dxa"/>
              <w:start w:w="100" w:type="dxa"/>
              <w:bottom w:w="80" w:type="dxa"/>
              <w:end w:w="100" w:type="dxa"/>
            </w:tcMar>
          </w:tcPr>
          <w:p>
            <w:r>
              <w:t>Commit IDs and messages.</w:t>
            </w:r>
          </w:p>
        </w:tc>
      </w:tr>
    </w:tbl>
    <w:p/>
    <w:p>
      <w:pPr>
        <w:pStyle w:val="Heading1"/>
        <w:keepNext/>
      </w:pPr>
      <w:r>
        <w:t>6. Create the GitHub Pages Repository</w:t>
      </w:r>
    </w:p>
    <w:p>
      <w:r>
        <w:t>For a personal GitHub Pages user site, the repository name must use your GitHub username followed by .github.io.</w:t>
      </w:r>
    </w:p>
    <w:tbl>
      <w:tblPr>
        <w:tblW w:type="auto" w:w="0"/>
        <w:jc w:val="center"/>
        <w:tblLayout w:type="autofit"/>
        <w:tblLook w:firstColumn="1" w:firstRow="1" w:lastColumn="0" w:lastRow="0" w:noHBand="0" w:noVBand="1" w:val="04A0"/>
      </w:tblPr>
      <w:tblGrid>
        <w:gridCol w:w="10166"/>
      </w:tblGrid>
      <w:tr>
        <w:tc>
          <w:tcPr>
            <w:tcW w:type="dxa" w:w="10166"/>
            <w:shd w:fill="F3F6FA"/>
            <w:tcMar>
              <w:top w:w="100" w:type="dxa"/>
              <w:start w:w="140" w:type="dxa"/>
              <w:bottom w:w="100" w:type="dxa"/>
              <w:end w:w="140" w:type="dxa"/>
            </w:tcMar>
          </w:tcPr>
          <w:p>
            <w:pPr>
              <w:spacing w:after="0" w:line="240" w:lineRule="auto"/>
            </w:pPr>
            <w:r>
              <w:rPr>
                <w:rFonts w:ascii="Consolas" w:hAnsi="Consolas"/>
                <w:color w:val="202A3A"/>
                <w:sz w:val="18"/>
              </w:rPr>
              <w:t>YOUR-USERNAME.github.io</w:t>
            </w:r>
          </w:p>
        </w:tc>
      </w:tr>
    </w:tbl>
    <w:p>
      <w:pPr>
        <w:spacing w:after="20"/>
      </w:pPr>
    </w:p>
    <w:p>
      <w:r>
        <w:t>Example: if the GitHub username is rizwan123, the repository name is rizwan123.github.io and the site address will be https://rizwan123.github.io after deployment.</w:t>
      </w:r>
    </w:p>
    <w:p>
      <w:pPr>
        <w:pStyle w:val="Heading2"/>
        <w:keepNext/>
      </w:pPr>
      <w:r>
        <w:t>Recommended Repository Creation for This ZIP Workflow</w:t>
      </w:r>
    </w:p>
    <w:p>
      <w:pPr>
        <w:pStyle w:val="ListNumber"/>
      </w:pPr>
      <w:r>
        <w:t>Sign in to GitHub in your browser.</w:t>
      </w:r>
    </w:p>
    <w:p>
      <w:pPr>
        <w:pStyle w:val="ListNumber"/>
      </w:pPr>
      <w:r>
        <w:t>Choose New repository.</w:t>
      </w:r>
    </w:p>
    <w:p>
      <w:pPr>
        <w:pStyle w:val="ListNumber"/>
      </w:pPr>
      <w:r>
        <w:t>Enter YOUR-USERNAME.github.io as the repository name.</w:t>
      </w:r>
    </w:p>
    <w:p>
      <w:pPr>
        <w:pStyle w:val="ListNumber"/>
      </w:pPr>
      <w:r>
        <w:t>Choose Public if you are using the normal GitHub Free Pages workflow.</w:t>
      </w:r>
    </w:p>
    <w:p>
      <w:pPr>
        <w:pStyle w:val="ListNumber"/>
      </w:pPr>
      <w:r>
        <w:t>For this local-ZIP workflow, do NOT add a README, .gitignore, or license during repository creation. Your local folder already contains files, and starting the remote repository empty makes the first push simpler.</w:t>
      </w:r>
    </w:p>
    <w:p>
      <w:pPr>
        <w:pStyle w:val="ListNumber"/>
      </w:pPr>
      <w:r>
        <w:t>Create the repository.</w:t>
      </w:r>
    </w:p>
    <w:tbl>
      <w:tblPr>
        <w:tblW w:type="auto" w:w="0"/>
        <w:jc w:val="center"/>
        <w:tblLook w:firstColumn="1" w:firstRow="1" w:lastColumn="0" w:lastRow="0" w:noHBand="0" w:noVBand="1" w:val="04A0"/>
      </w:tblPr>
      <w:tblGrid>
        <w:gridCol w:w="10166"/>
      </w:tblGrid>
      <w:tr>
        <w:tc>
          <w:tcPr>
            <w:tcW w:type="dxa" w:w="10166"/>
            <w:shd w:fill="EAF2FB"/>
            <w:tcMar>
              <w:top w:w="130" w:type="dxa"/>
              <w:start w:w="160" w:type="dxa"/>
              <w:bottom w:w="130" w:type="dxa"/>
              <w:end w:w="160" w:type="dxa"/>
            </w:tcMar>
          </w:tcPr>
          <w:p>
            <w:r>
              <w:rPr>
                <w:b/>
                <w:color w:val="0B3B70"/>
              </w:rPr>
              <w:t xml:space="preserve">Why the exact name matters: </w:t>
            </w:r>
            <w:r>
              <w:rPr>
                <w:color w:val="172033"/>
              </w:rPr>
              <w:t>GitHub’s Pages quickstart uses the &lt;username&gt;.github.io naming pattern for a personal user site.</w:t>
            </w:r>
          </w:p>
        </w:tc>
      </w:tr>
    </w:tbl>
    <w:p>
      <w:pPr>
        <w:spacing w:after="20"/>
      </w:pPr>
    </w:p>
    <w:p>
      <w:pPr>
        <w:pStyle w:val="Heading1"/>
        <w:keepNext/>
      </w:pPr>
      <w:r>
        <w:t>7. Connect the Local Website to GitHub</w:t>
      </w:r>
    </w:p>
    <w:tbl>
      <w:tblPr>
        <w:tblW w:type="auto" w:w="0"/>
        <w:jc w:val="center"/>
        <w:tblLayout w:type="autofit"/>
        <w:tblLook w:firstColumn="1" w:firstRow="1" w:lastColumn="0" w:lastRow="0" w:noHBand="0" w:noVBand="1" w:val="04A0"/>
      </w:tblPr>
      <w:tblGrid>
        <w:gridCol w:w="10166"/>
      </w:tblGrid>
      <w:tr>
        <w:tc>
          <w:tcPr>
            <w:tcW w:type="dxa" w:w="10166"/>
            <w:shd w:fill="F3F6FA"/>
            <w:tcMar>
              <w:top w:w="100" w:type="dxa"/>
              <w:start w:w="140" w:type="dxa"/>
              <w:bottom w:w="100" w:type="dxa"/>
              <w:end w:w="140" w:type="dxa"/>
            </w:tcMar>
          </w:tcPr>
          <w:p>
            <w:pPr>
              <w:spacing w:after="0" w:line="240" w:lineRule="auto"/>
            </w:pPr>
            <w:r>
              <w:rPr>
                <w:rFonts w:ascii="Consolas" w:hAnsi="Consolas"/>
                <w:color w:val="202A3A"/>
                <w:sz w:val="18"/>
              </w:rPr>
              <w:t>git branch -M main</w:t>
            </w:r>
          </w:p>
        </w:tc>
      </w:tr>
    </w:tbl>
    <w:p>
      <w:pPr>
        <w:spacing w:after="20"/>
      </w:pPr>
    </w:p>
    <w:p>
      <w:r>
        <w:t>Meaning: rename/set the current branch to main.</w:t>
      </w:r>
    </w:p>
    <w:tbl>
      <w:tblPr>
        <w:tblW w:type="auto" w:w="0"/>
        <w:jc w:val="center"/>
        <w:tblLayout w:type="autofit"/>
        <w:tblLook w:firstColumn="1" w:firstRow="1" w:lastColumn="0" w:lastRow="0" w:noHBand="0" w:noVBand="1" w:val="04A0"/>
      </w:tblPr>
      <w:tblGrid>
        <w:gridCol w:w="10166"/>
      </w:tblGrid>
      <w:tr>
        <w:tc>
          <w:tcPr>
            <w:tcW w:type="dxa" w:w="10166"/>
            <w:shd w:fill="F3F6FA"/>
            <w:tcMar>
              <w:top w:w="100" w:type="dxa"/>
              <w:start w:w="140" w:type="dxa"/>
              <w:bottom w:w="100" w:type="dxa"/>
              <w:end w:w="140" w:type="dxa"/>
            </w:tcMar>
          </w:tcPr>
          <w:p>
            <w:pPr>
              <w:spacing w:after="0" w:line="240" w:lineRule="auto"/>
            </w:pPr>
            <w:r>
              <w:rPr>
                <w:rFonts w:ascii="Consolas" w:hAnsi="Consolas"/>
                <w:color w:val="202A3A"/>
                <w:sz w:val="18"/>
              </w:rPr>
              <w:t>git remote add origin https://github.com/YOUR-USERNAME/YOUR-USERNAME.github.io.git</w:t>
            </w:r>
          </w:p>
        </w:tc>
      </w:tr>
    </w:tbl>
    <w:p>
      <w:pPr>
        <w:spacing w:after="20"/>
      </w:pPr>
    </w:p>
    <w:p>
      <w:r>
        <w:t>Meaning: create a remote connection named origin that points to the GitHub repository.</w:t>
      </w:r>
    </w:p>
    <w:tbl>
      <w:tblPr>
        <w:tblW w:type="auto" w:w="0"/>
        <w:jc w:val="center"/>
        <w:tblLayout w:type="autofit"/>
        <w:tblLook w:firstColumn="1" w:firstRow="1" w:lastColumn="0" w:lastRow="0" w:noHBand="0" w:noVBand="1" w:val="04A0"/>
      </w:tblPr>
      <w:tblGrid>
        <w:gridCol w:w="10166"/>
      </w:tblGrid>
      <w:tr>
        <w:tc>
          <w:tcPr>
            <w:tcW w:type="dxa" w:w="10166"/>
            <w:shd w:fill="F3F6FA"/>
            <w:tcMar>
              <w:top w:w="100" w:type="dxa"/>
              <w:start w:w="140" w:type="dxa"/>
              <w:bottom w:w="100" w:type="dxa"/>
              <w:end w:w="140" w:type="dxa"/>
            </w:tcMar>
          </w:tcPr>
          <w:p>
            <w:pPr>
              <w:spacing w:after="0" w:line="240" w:lineRule="auto"/>
            </w:pPr>
            <w:r>
              <w:rPr>
                <w:rFonts w:ascii="Consolas" w:hAnsi="Consolas"/>
                <w:color w:val="202A3A"/>
                <w:sz w:val="18"/>
              </w:rPr>
              <w:t>git remote -v</w:t>
            </w:r>
          </w:p>
        </w:tc>
      </w:tr>
    </w:tbl>
    <w:p>
      <w:pPr>
        <w:spacing w:after="20"/>
      </w:pPr>
    </w:p>
    <w:p>
      <w:r>
        <w:t>Meaning: verify the remote URLs. Check carefully that the username and repository name are correct.</w:t>
      </w:r>
    </w:p>
    <w:tbl>
      <w:tblPr>
        <w:tblW w:type="auto" w:w="0"/>
        <w:jc w:val="center"/>
        <w:tblLayout w:type="autofit"/>
        <w:tblLook w:firstColumn="1" w:firstRow="1" w:lastColumn="0" w:lastRow="0" w:noHBand="0" w:noVBand="1" w:val="04A0"/>
      </w:tblPr>
      <w:tblGrid>
        <w:gridCol w:w="10166"/>
      </w:tblGrid>
      <w:tr>
        <w:tc>
          <w:tcPr>
            <w:tcW w:type="dxa" w:w="10166"/>
            <w:shd w:fill="F3F6FA"/>
            <w:tcMar>
              <w:top w:w="100" w:type="dxa"/>
              <w:start w:w="140" w:type="dxa"/>
              <w:bottom w:w="100" w:type="dxa"/>
              <w:end w:w="140" w:type="dxa"/>
            </w:tcMar>
          </w:tcPr>
          <w:p>
            <w:pPr>
              <w:spacing w:after="0" w:line="240" w:lineRule="auto"/>
            </w:pPr>
            <w:r>
              <w:rPr>
                <w:rFonts w:ascii="Consolas" w:hAnsi="Consolas"/>
                <w:color w:val="202A3A"/>
                <w:sz w:val="18"/>
              </w:rPr>
              <w:t>git push -u origin main</w:t>
            </w:r>
          </w:p>
        </w:tc>
      </w:tr>
    </w:tbl>
    <w:p>
      <w:pPr>
        <w:spacing w:after="20"/>
      </w:pPr>
    </w:p>
    <w:p>
      <w:r>
        <w:t>Meaning: send the local main branch and its commits to the GitHub repository. The -u option sets the upstream relationship, so later pushes can normally use only git push.</w:t>
      </w:r>
    </w:p>
    <w:tbl>
      <w:tblPr>
        <w:tblW w:type="auto" w:w="0"/>
        <w:jc w:val="center"/>
        <w:tblLook w:firstColumn="1" w:firstRow="1" w:lastColumn="0" w:lastRow="0" w:noHBand="0" w:noVBand="1" w:val="04A0"/>
      </w:tblPr>
      <w:tblGrid>
        <w:gridCol w:w="10166"/>
      </w:tblGrid>
      <w:tr>
        <w:tc>
          <w:tcPr>
            <w:tcW w:type="dxa" w:w="10166"/>
            <w:shd w:fill="FFF5DE"/>
            <w:tcMar>
              <w:top w:w="130" w:type="dxa"/>
              <w:start w:w="160" w:type="dxa"/>
              <w:bottom w:w="130" w:type="dxa"/>
              <w:end w:w="160" w:type="dxa"/>
            </w:tcMar>
          </w:tcPr>
          <w:p>
            <w:r>
              <w:rPr>
                <w:b/>
                <w:color w:val="0B3B70"/>
              </w:rPr>
              <w:t xml:space="preserve">Authentication on Windows: </w:t>
            </w:r>
            <w:r>
              <w:rPr>
                <w:color w:val="172033"/>
              </w:rPr>
              <w:t>If Git asks you to sign in, use the secure GitHub sign-in flow/Git Credential Manager when available. GitHub no longer accepts an ordinary account password for Git-over-HTTPS authentication. If a password field is shown in a manual HTTPS flow, GitHub documents using a personal access token instead of your account password.</w:t>
            </w:r>
          </w:p>
        </w:tc>
      </w:tr>
    </w:tbl>
    <w:p>
      <w:pPr>
        <w:spacing w:after="20"/>
      </w:pPr>
    </w:p>
    <w:p>
      <w:pPr>
        <w:pStyle w:val="Heading1"/>
        <w:keepNext/>
      </w:pPr>
      <w:r>
        <w:t>8. Make the Website Live with GitHub Pages</w:t>
      </w:r>
    </w:p>
    <w:p>
      <w:r>
        <w:t>After the files are visible in the GitHub repository, enable Pages publishing.</w:t>
      </w:r>
    </w:p>
    <w:p>
      <w:pPr>
        <w:pStyle w:val="ListNumber"/>
      </w:pPr>
      <w:r>
        <w:t>Open the repository on GitHub.</w:t>
      </w:r>
    </w:p>
    <w:p>
      <w:pPr>
        <w:pStyle w:val="ListNumber"/>
      </w:pPr>
      <w:r>
        <w:t>Open Settings.</w:t>
      </w:r>
    </w:p>
    <w:p>
      <w:pPr>
        <w:pStyle w:val="ListNumber"/>
      </w:pPr>
      <w:r>
        <w:t>In the left sidebar, under Code and automation, choose Pages.</w:t>
      </w:r>
    </w:p>
    <w:p>
      <w:pPr>
        <w:pStyle w:val="ListNumber"/>
      </w:pPr>
      <w:r>
        <w:t>Under Build and deployment, set Source to Deploy from a branch.</w:t>
      </w:r>
    </w:p>
    <w:p>
      <w:pPr>
        <w:pStyle w:val="ListNumber"/>
      </w:pPr>
      <w:r>
        <w:t>Choose branch main.</w:t>
      </w:r>
    </w:p>
    <w:p>
      <w:pPr>
        <w:pStyle w:val="ListNumber"/>
      </w:pPr>
      <w:r>
        <w:t>Choose folder /(root).</w:t>
      </w:r>
    </w:p>
    <w:p>
      <w:pPr>
        <w:pStyle w:val="ListNumber"/>
      </w:pPr>
      <w:r>
        <w:t>Click Save.</w:t>
      </w:r>
    </w:p>
    <w:p>
      <w:pPr>
        <w:pStyle w:val="ListNumber"/>
      </w:pPr>
      <w:r>
        <w:t>Wait for the deployment to complete. You can check the repository Actions tab if needed.</w:t>
      </w:r>
    </w:p>
    <w:tbl>
      <w:tblPr>
        <w:tblW w:type="auto" w:w="0"/>
        <w:jc w:val="center"/>
        <w:tblLook w:firstColumn="1" w:firstRow="1" w:lastColumn="0" w:lastRow="0" w:noHBand="0" w:noVBand="1" w:val="04A0"/>
      </w:tblPr>
      <w:tblGrid>
        <w:gridCol w:w="10166"/>
      </w:tblGrid>
      <w:tr>
        <w:tc>
          <w:tcPr>
            <w:tcW w:type="dxa" w:w="10166"/>
            <w:shd w:fill="EAF2FB"/>
            <w:tcMar>
              <w:top w:w="130" w:type="dxa"/>
              <w:start w:w="160" w:type="dxa"/>
              <w:bottom w:w="130" w:type="dxa"/>
              <w:end w:w="160" w:type="dxa"/>
            </w:tcMar>
          </w:tcPr>
          <w:p>
            <w:r>
              <w:rPr>
                <w:b/>
                <w:color w:val="0B3B70"/>
              </w:rPr>
              <w:t xml:space="preserve">Why main + /(root): </w:t>
            </w:r>
            <w:r>
              <w:rPr>
                <w:color w:val="172033"/>
              </w:rPr>
              <w:t>This package keeps index.html at the repository root. GitHub Pages supports branch publishing from the repository root or a /docs folder, and an entry file such as index.html must be at the top level of the selected publishing source.</w:t>
            </w:r>
          </w:p>
        </w:tc>
      </w:tr>
    </w:tbl>
    <w:p>
      <w:pPr>
        <w:spacing w:after="20"/>
      </w:pPr>
    </w:p>
    <w:p>
      <w:pPr>
        <w:pStyle w:val="Heading2"/>
        <w:keepNext/>
      </w:pPr>
      <w:r>
        <w:t>Your Website Address</w:t>
      </w:r>
    </w:p>
    <w:tbl>
      <w:tblPr>
        <w:tblW w:type="auto" w:w="0"/>
        <w:jc w:val="center"/>
        <w:tblLayout w:type="autofit"/>
        <w:tblLook w:firstColumn="1" w:firstRow="1" w:lastColumn="0" w:lastRow="0" w:noHBand="0" w:noVBand="1" w:val="04A0"/>
      </w:tblPr>
      <w:tblGrid>
        <w:gridCol w:w="10166"/>
      </w:tblGrid>
      <w:tr>
        <w:tc>
          <w:tcPr>
            <w:tcW w:type="dxa" w:w="10166"/>
            <w:shd w:fill="F3F6FA"/>
            <w:tcMar>
              <w:top w:w="100" w:type="dxa"/>
              <w:start w:w="140" w:type="dxa"/>
              <w:bottom w:w="100" w:type="dxa"/>
              <w:end w:w="140" w:type="dxa"/>
            </w:tcMar>
          </w:tcPr>
          <w:p>
            <w:pPr>
              <w:spacing w:after="0" w:line="240" w:lineRule="auto"/>
            </w:pPr>
            <w:r>
              <w:rPr>
                <w:rFonts w:ascii="Consolas" w:hAnsi="Consolas"/>
                <w:color w:val="202A3A"/>
                <w:sz w:val="18"/>
              </w:rPr>
              <w:t>https://YOUR-USERNAME.github.io</w:t>
            </w:r>
          </w:p>
        </w:tc>
      </w:tr>
    </w:tbl>
    <w:p>
      <w:pPr>
        <w:spacing w:after="20"/>
      </w:pPr>
    </w:p>
    <w:p>
      <w:r>
        <w:t>Replace YOUR-USERNAME with the actual GitHub username.</w:t>
      </w:r>
    </w:p>
    <w:p>
      <w:pPr>
        <w:pStyle w:val="Heading1"/>
        <w:keepNext/>
      </w:pPr>
      <w:r>
        <w:t>9. How to Update the Research Website Later</w:t>
      </w:r>
    </w:p>
    <w:p>
      <w:r>
        <w:t>Use the same professional Git flow whenever you add a paper, project, role, skill, or research interest.</w:t>
      </w:r>
    </w:p>
    <w:tbl>
      <w:tblPr>
        <w:tblW w:type="auto" w:w="0"/>
        <w:jc w:val="center"/>
        <w:tblLayout w:type="autofit"/>
        <w:tblLook w:firstColumn="1" w:firstRow="1" w:lastColumn="0" w:lastRow="0" w:noHBand="0" w:noVBand="1" w:val="04A0"/>
      </w:tblPr>
      <w:tblGrid>
        <w:gridCol w:w="10166"/>
      </w:tblGrid>
      <w:tr>
        <w:tc>
          <w:tcPr>
            <w:tcW w:type="dxa" w:w="10166"/>
            <w:shd w:fill="F3F6FA"/>
            <w:tcMar>
              <w:top w:w="100" w:type="dxa"/>
              <w:start w:w="140" w:type="dxa"/>
              <w:bottom w:w="100" w:type="dxa"/>
              <w:end w:w="140" w:type="dxa"/>
            </w:tcMar>
          </w:tcPr>
          <w:p>
            <w:pPr>
              <w:spacing w:after="0" w:line="240" w:lineRule="auto"/>
            </w:pPr>
            <w:r>
              <w:rPr>
                <w:rFonts w:ascii="Consolas" w:hAnsi="Consolas"/>
                <w:color w:val="202A3A"/>
                <w:sz w:val="18"/>
              </w:rPr>
              <w:t>git status</w:t>
              <w:br/>
              <w:t>git diff</w:t>
              <w:br/>
              <w:t>git add .</w:t>
              <w:br/>
              <w:t>git diff --staged</w:t>
              <w:br/>
              <w:t>git commit -m "Add latest publication"</w:t>
              <w:br/>
              <w:t>git push</w:t>
            </w:r>
          </w:p>
        </w:tc>
      </w:tr>
    </w:tbl>
    <w:p>
      <w:pPr>
        <w:spacing w:after="20"/>
      </w:pPr>
    </w:p>
    <w:p>
      <w:r>
        <w:t>What happens conceptually:</w:t>
      </w:r>
    </w:p>
    <w:tbl>
      <w:tblPr>
        <w:tblW w:type="auto" w:w="0"/>
        <w:jc w:val="center"/>
        <w:tblLayout w:type="autofit"/>
        <w:tblLook w:firstColumn="1" w:firstRow="1" w:lastColumn="0" w:lastRow="0" w:noHBand="0" w:noVBand="1" w:val="04A0"/>
      </w:tblPr>
      <w:tblGrid>
        <w:gridCol w:w="10166"/>
      </w:tblGrid>
      <w:tr>
        <w:tc>
          <w:tcPr>
            <w:tcW w:type="dxa" w:w="10166"/>
            <w:shd w:fill="F3F6FA"/>
            <w:tcMar>
              <w:top w:w="100" w:type="dxa"/>
              <w:start w:w="140" w:type="dxa"/>
              <w:bottom w:w="100" w:type="dxa"/>
              <w:end w:w="140" w:type="dxa"/>
            </w:tcMar>
          </w:tcPr>
          <w:p>
            <w:pPr>
              <w:spacing w:after="0" w:line="240" w:lineRule="auto"/>
            </w:pPr>
            <w:r>
              <w:rPr>
                <w:rFonts w:ascii="Consolas" w:hAnsi="Consolas"/>
                <w:color w:val="202A3A"/>
                <w:sz w:val="18"/>
              </w:rPr>
              <w:t>Edit website</w:t>
              <w:br/>
              <w:t xml:space="preserve">    ↓</w:t>
              <w:br/>
              <w:t>git status</w:t>
              <w:br/>
              <w:t xml:space="preserve">    ↓</w:t>
              <w:br/>
              <w:t>git diff          (review unstaged changes)</w:t>
              <w:br/>
              <w:t xml:space="preserve">    ↓</w:t>
              <w:br/>
              <w:t>git add .</w:t>
              <w:br/>
              <w:t xml:space="preserve">    ↓</w:t>
              <w:br/>
              <w:t>git diff --staged (review commit contents)</w:t>
              <w:br/>
              <w:t xml:space="preserve">    ↓</w:t>
              <w:br/>
              <w:t>git commit</w:t>
              <w:br/>
              <w:t xml:space="preserve">    ↓</w:t>
              <w:br/>
              <w:t>git push</w:t>
              <w:br/>
              <w:t xml:space="preserve">    ↓</w:t>
              <w:br/>
              <w:t>GitHub Pages republishes the source branch</w:t>
            </w:r>
          </w:p>
        </w:tc>
      </w:tr>
    </w:tbl>
    <w:p>
      <w:pPr>
        <w:spacing w:after="20"/>
      </w:pPr>
    </w:p>
    <w:p>
      <w:pPr>
        <w:pStyle w:val="Heading1"/>
        <w:keepNext/>
      </w:pPr>
      <w:r>
        <w:t>10. Troubleshooting</w:t>
      </w:r>
    </w:p>
    <w:p>
      <w:pPr>
        <w:pStyle w:val="Heading2"/>
        <w:keepNext/>
      </w:pPr>
      <w:r>
        <w:t>A. git diff or git log seems to “lock” the terminal</w:t>
      </w:r>
    </w:p>
    <w:p>
      <w:r>
        <w:t>It usually has not locked. Git is displaying output through a pager.</w:t>
      </w:r>
    </w:p>
    <w:tbl>
      <w:tblPr>
        <w:tblW w:type="auto" w:w="0"/>
        <w:jc w:val="center"/>
        <w:tblLayout w:type="autofit"/>
        <w:tblLook w:firstColumn="1" w:firstRow="1" w:lastColumn="0" w:lastRow="0" w:noHBand="0" w:noVBand="1" w:val="04A0"/>
      </w:tblPr>
      <w:tblGrid>
        <w:gridCol w:w="10166"/>
      </w:tblGrid>
      <w:tr>
        <w:tc>
          <w:tcPr>
            <w:tcW w:type="dxa" w:w="10166"/>
            <w:shd w:fill="F3F6FA"/>
            <w:tcMar>
              <w:top w:w="100" w:type="dxa"/>
              <w:start w:w="140" w:type="dxa"/>
              <w:bottom w:w="100" w:type="dxa"/>
              <w:end w:w="140" w:type="dxa"/>
            </w:tcMar>
          </w:tcPr>
          <w:p>
            <w:pPr>
              <w:spacing w:after="0" w:line="240" w:lineRule="auto"/>
            </w:pPr>
            <w:r>
              <w:rPr>
                <w:rFonts w:ascii="Consolas" w:hAnsi="Consolas"/>
                <w:color w:val="202A3A"/>
                <w:sz w:val="18"/>
              </w:rPr>
              <w:t>q</w:t>
            </w:r>
          </w:p>
        </w:tc>
      </w:tr>
    </w:tbl>
    <w:p>
      <w:pPr>
        <w:spacing w:after="20"/>
      </w:pPr>
    </w:p>
    <w:p>
      <w:r>
        <w:t>Press q once to quit the pager and return to the terminal. Do not close VS Code just to exit the pager.</w:t>
      </w:r>
    </w:p>
    <w:p>
      <w:pPr>
        <w:pStyle w:val="Heading2"/>
        <w:keepNext/>
      </w:pPr>
      <w:r>
        <w:t>B. Python local preview will not stop</w:t>
      </w:r>
    </w:p>
    <w:tbl>
      <w:tblPr>
        <w:tblW w:type="auto" w:w="0"/>
        <w:jc w:val="center"/>
        <w:tblLayout w:type="autofit"/>
        <w:tblLook w:firstColumn="1" w:firstRow="1" w:lastColumn="0" w:lastRow="0" w:noHBand="0" w:noVBand="1" w:val="04A0"/>
      </w:tblPr>
      <w:tblGrid>
        <w:gridCol w:w="10166"/>
      </w:tblGrid>
      <w:tr>
        <w:tc>
          <w:tcPr>
            <w:tcW w:type="dxa" w:w="10166"/>
            <w:shd w:fill="F3F6FA"/>
            <w:tcMar>
              <w:top w:w="100" w:type="dxa"/>
              <w:start w:w="140" w:type="dxa"/>
              <w:bottom w:w="100" w:type="dxa"/>
              <w:end w:w="140" w:type="dxa"/>
            </w:tcMar>
          </w:tcPr>
          <w:p>
            <w:pPr>
              <w:spacing w:after="0" w:line="240" w:lineRule="auto"/>
            </w:pPr>
            <w:r>
              <w:rPr>
                <w:rFonts w:ascii="Consolas" w:hAnsi="Consolas"/>
                <w:color w:val="202A3A"/>
                <w:sz w:val="18"/>
              </w:rPr>
              <w:t>Ctrl+C</w:t>
            </w:r>
          </w:p>
        </w:tc>
      </w:tr>
    </w:tbl>
    <w:p>
      <w:pPr>
        <w:spacing w:after="20"/>
      </w:pPr>
    </w:p>
    <w:p>
      <w:r>
        <w:t>Press Ctrl+C in the terminal running python -m http.server.</w:t>
      </w:r>
    </w:p>
    <w:p>
      <w:pPr>
        <w:pStyle w:val="Heading2"/>
        <w:keepNext/>
      </w:pPr>
      <w:r>
        <w:t>C. “remote origin already exists”</w:t>
      </w:r>
    </w:p>
    <w:tbl>
      <w:tblPr>
        <w:tblW w:type="auto" w:w="0"/>
        <w:jc w:val="center"/>
        <w:tblLayout w:type="autofit"/>
        <w:tblLook w:firstColumn="1" w:firstRow="1" w:lastColumn="0" w:lastRow="0" w:noHBand="0" w:noVBand="1" w:val="04A0"/>
      </w:tblPr>
      <w:tblGrid>
        <w:gridCol w:w="10166"/>
      </w:tblGrid>
      <w:tr>
        <w:tc>
          <w:tcPr>
            <w:tcW w:type="dxa" w:w="10166"/>
            <w:shd w:fill="F3F6FA"/>
            <w:tcMar>
              <w:top w:w="100" w:type="dxa"/>
              <w:start w:w="140" w:type="dxa"/>
              <w:bottom w:w="100" w:type="dxa"/>
              <w:end w:w="140" w:type="dxa"/>
            </w:tcMar>
          </w:tcPr>
          <w:p>
            <w:pPr>
              <w:spacing w:after="0" w:line="240" w:lineRule="auto"/>
            </w:pPr>
            <w:r>
              <w:rPr>
                <w:rFonts w:ascii="Consolas" w:hAnsi="Consolas"/>
                <w:color w:val="202A3A"/>
                <w:sz w:val="18"/>
              </w:rPr>
              <w:t>git remote -v</w:t>
            </w:r>
          </w:p>
        </w:tc>
      </w:tr>
    </w:tbl>
    <w:p>
      <w:pPr>
        <w:spacing w:after="20"/>
      </w:pPr>
    </w:p>
    <w:p>
      <w:r>
        <w:t>If origin already points to the correct repository, do not add it again. If it is wrong:</w:t>
      </w:r>
    </w:p>
    <w:tbl>
      <w:tblPr>
        <w:tblW w:type="auto" w:w="0"/>
        <w:jc w:val="center"/>
        <w:tblLayout w:type="autofit"/>
        <w:tblLook w:firstColumn="1" w:firstRow="1" w:lastColumn="0" w:lastRow="0" w:noHBand="0" w:noVBand="1" w:val="04A0"/>
      </w:tblPr>
      <w:tblGrid>
        <w:gridCol w:w="10166"/>
      </w:tblGrid>
      <w:tr>
        <w:tc>
          <w:tcPr>
            <w:tcW w:type="dxa" w:w="10166"/>
            <w:shd w:fill="F3F6FA"/>
            <w:tcMar>
              <w:top w:w="100" w:type="dxa"/>
              <w:start w:w="140" w:type="dxa"/>
              <w:bottom w:w="100" w:type="dxa"/>
              <w:end w:w="140" w:type="dxa"/>
            </w:tcMar>
          </w:tcPr>
          <w:p>
            <w:pPr>
              <w:spacing w:after="0" w:line="240" w:lineRule="auto"/>
            </w:pPr>
            <w:r>
              <w:rPr>
                <w:rFonts w:ascii="Consolas" w:hAnsi="Consolas"/>
                <w:color w:val="202A3A"/>
                <w:sz w:val="18"/>
              </w:rPr>
              <w:t>git remote set-url origin https://github.com/YOUR-USERNAME/YOUR-USERNAME.github.io.git</w:t>
            </w:r>
          </w:p>
        </w:tc>
      </w:tr>
    </w:tbl>
    <w:p>
      <w:pPr>
        <w:spacing w:after="20"/>
      </w:pPr>
    </w:p>
    <w:p>
      <w:pPr>
        <w:pStyle w:val="Heading2"/>
        <w:keepNext/>
      </w:pPr>
      <w:r>
        <w:t>D. “repository not found”</w:t>
      </w:r>
    </w:p>
    <w:p>
      <w:pPr>
        <w:pStyle w:val="ListBullet"/>
      </w:pPr>
      <w:r>
        <w:t>Run git remote -v and verify every character of the URL.</w:t>
      </w:r>
    </w:p>
    <w:p>
      <w:pPr>
        <w:pStyle w:val="ListBullet"/>
      </w:pPr>
      <w:r>
        <w:t>Confirm that the repository exists in the correct GitHub account.</w:t>
      </w:r>
    </w:p>
    <w:p>
      <w:pPr>
        <w:pStyle w:val="ListBullet"/>
      </w:pPr>
      <w:r>
        <w:t>Confirm that you are authenticated with an account that has access.</w:t>
      </w:r>
    </w:p>
    <w:p>
      <w:pPr>
        <w:pStyle w:val="ListBullet"/>
      </w:pPr>
      <w:r>
        <w:t>Check the exact repository spelling, especially YOUR-USERNAME.github.io.</w:t>
      </w:r>
    </w:p>
    <w:p>
      <w:pPr>
        <w:pStyle w:val="Heading2"/>
        <w:keepNext/>
      </w:pPr>
      <w:r>
        <w:t>E. Push rejected because the remote has work you do not have</w:t>
      </w:r>
    </w:p>
    <w:p>
      <w:r>
        <w:t>This often happens when a README or another file was created directly on GitHub before the first local push. For beginners, the cleanest approach is usually one of these:</w:t>
      </w:r>
    </w:p>
    <w:p>
      <w:pPr>
        <w:pStyle w:val="ListBullet"/>
      </w:pPr>
      <w:r>
        <w:t>If the remote repository contains nothing important, delete/recreate it empty and push again.</w:t>
      </w:r>
    </w:p>
    <w:p>
      <w:pPr>
        <w:pStyle w:val="ListBullet"/>
      </w:pPr>
      <w:r>
        <w:t>Or clone the remote repository first, copy the website files into the cloned folder, then add/commit/push normally.</w:t>
      </w:r>
    </w:p>
    <w:tbl>
      <w:tblPr>
        <w:tblW w:type="auto" w:w="0"/>
        <w:jc w:val="center"/>
        <w:tblLook w:firstColumn="1" w:firstRow="1" w:lastColumn="0" w:lastRow="0" w:noHBand="0" w:noVBand="1" w:val="04A0"/>
      </w:tblPr>
      <w:tblGrid>
        <w:gridCol w:w="10166"/>
      </w:tblGrid>
      <w:tr>
        <w:tc>
          <w:tcPr>
            <w:tcW w:type="dxa" w:w="10166"/>
            <w:shd w:fill="FFF5DE"/>
            <w:tcMar>
              <w:top w:w="130" w:type="dxa"/>
              <w:start w:w="160" w:type="dxa"/>
              <w:bottom w:w="130" w:type="dxa"/>
              <w:end w:w="160" w:type="dxa"/>
            </w:tcMar>
          </w:tcPr>
          <w:p>
            <w:r>
              <w:rPr>
                <w:b/>
                <w:color w:val="0B3B70"/>
              </w:rPr>
              <w:t xml:space="preserve">Avoid random force pushes: </w:t>
            </w:r>
            <w:r>
              <w:rPr>
                <w:color w:val="172033"/>
              </w:rPr>
              <w:t>Do not use git push --force just because a normal push was rejected. First understand why local and remote histories differ.</w:t>
            </w:r>
          </w:p>
        </w:tc>
      </w:tr>
    </w:tbl>
    <w:p>
      <w:pPr>
        <w:spacing w:after="20"/>
      </w:pPr>
    </w:p>
    <w:p>
      <w:pPr>
        <w:pStyle w:val="Heading2"/>
        <w:keepNext/>
      </w:pPr>
      <w:r>
        <w:t>F. Website shows 404</w:t>
      </w:r>
    </w:p>
    <w:p>
      <w:pPr>
        <w:pStyle w:val="ListBullet"/>
      </w:pPr>
      <w:r>
        <w:t>Check that the repository is named YOUR-USERNAME.github.io.</w:t>
      </w:r>
    </w:p>
    <w:p>
      <w:pPr>
        <w:pStyle w:val="ListBullet"/>
      </w:pPr>
      <w:r>
        <w:t>Check Settings &gt; Pages.</w:t>
      </w:r>
    </w:p>
    <w:p>
      <w:pPr>
        <w:pStyle w:val="ListBullet"/>
      </w:pPr>
      <w:r>
        <w:t>Check Source = Deploy from a branch.</w:t>
      </w:r>
    </w:p>
    <w:p>
      <w:pPr>
        <w:pStyle w:val="ListBullet"/>
      </w:pPr>
      <w:r>
        <w:t>Check Branch = main and Folder = /(root).</w:t>
      </w:r>
    </w:p>
    <w:p>
      <w:pPr>
        <w:pStyle w:val="ListBullet"/>
      </w:pPr>
      <w:r>
        <w:t>Check that index.html is in the repository root.</w:t>
      </w:r>
    </w:p>
    <w:p>
      <w:pPr>
        <w:pStyle w:val="ListBullet"/>
      </w:pPr>
      <w:r>
        <w:t>Check the Actions tab for a failed Pages deployment.</w:t>
      </w:r>
    </w:p>
    <w:p>
      <w:pPr>
        <w:pStyle w:val="Heading2"/>
        <w:keepNext/>
      </w:pPr>
      <w:r>
        <w:t>G. CSS or JavaScript does not load</w:t>
      </w:r>
    </w:p>
    <w:p>
      <w:pPr>
        <w:pStyle w:val="ListBullet"/>
      </w:pPr>
      <w:r>
        <w:t>Confirm that index.html, style.css, and script.js are in the same root folder.</w:t>
      </w:r>
    </w:p>
    <w:p>
      <w:pPr>
        <w:pStyle w:val="ListBullet"/>
      </w:pPr>
      <w:r>
        <w:t>Confirm the HTML references style.css and script.js with the correct capitalization.</w:t>
      </w:r>
    </w:p>
    <w:p>
      <w:pPr>
        <w:pStyle w:val="ListBullet"/>
      </w:pPr>
      <w:r>
        <w:t>Refresh the browser after deployment; if needed, use a hard refresh.</w:t>
      </w:r>
    </w:p>
    <w:p>
      <w:pPr>
        <w:pStyle w:val="Heading2"/>
        <w:keepNext/>
      </w:pPr>
      <w:r>
        <w:t>H. Profile photo does not appear</w:t>
      </w:r>
    </w:p>
    <w:p>
      <w:r>
        <w:t>If you replaced the SVG with profile.jpg, verify the file exists at assets/profile.jpg and the HTML uses the exact same spelling and capitalization.</w:t>
      </w:r>
    </w:p>
    <w:p>
      <w:pPr>
        <w:pStyle w:val="Heading2"/>
        <w:keepNext/>
      </w:pPr>
      <w:r>
        <w:t>I. CV button returns 404</w:t>
      </w:r>
    </w:p>
    <w:p>
      <w:r>
        <w:t>Check that the PDF remains at assets/Muhammad_Rizwan_CV.pdf and that the HTML link uses that exact path.</w:t>
      </w:r>
    </w:p>
    <w:p>
      <w:pPr>
        <w:pStyle w:val="Heading2"/>
        <w:keepNext/>
      </w:pPr>
      <w:r>
        <w:t>J. Authentication failed</w:t>
      </w:r>
    </w:p>
    <w:p>
      <w:pPr>
        <w:pStyle w:val="ListBullet"/>
      </w:pPr>
      <w:r>
        <w:t>Check that the correct GitHub account is signed in.</w:t>
      </w:r>
    </w:p>
    <w:p>
      <w:pPr>
        <w:pStyle w:val="ListBullet"/>
      </w:pPr>
      <w:r>
        <w:t>Check repository access.</w:t>
      </w:r>
    </w:p>
    <w:p>
      <w:pPr>
        <w:pStyle w:val="ListBullet"/>
      </w:pPr>
      <w:r>
        <w:t>Check git remote -v.</w:t>
      </w:r>
    </w:p>
    <w:p>
      <w:pPr>
        <w:pStyle w:val="ListBullet"/>
      </w:pPr>
      <w:r>
        <w:t>If using manual HTTPS credentials, do not use the normal GitHub account password; use a supported GitHub authentication method such as Git Credential Manager/GitHub CLI or a personal access token where appropriate.</w:t>
      </w:r>
    </w:p>
    <w:p>
      <w:pPr>
        <w:pStyle w:val="ListBullet"/>
      </w:pPr>
      <w:r>
        <w:t>Never paste a personal access token into index.html, JavaScript, README files, or any public repository file.</w:t>
      </w:r>
    </w:p>
    <w:p>
      <w:pPr>
        <w:pStyle w:val="Heading1"/>
        <w:keepNext/>
      </w:pPr>
      <w:r>
        <w:t>11. Final Publish Checklist</w:t>
      </w:r>
    </w:p>
    <w:p>
      <w:r>
        <w:rPr>
          <w:b/>
        </w:rPr>
        <w:t xml:space="preserve">☐ </w:t>
      </w:r>
      <w:r>
        <w:t>I reviewed the About section.</w:t>
      </w:r>
    </w:p>
    <w:p>
      <w:r>
        <w:rPr>
          <w:b/>
        </w:rPr>
        <w:t xml:space="preserve">☐ </w:t>
      </w:r>
      <w:r>
        <w:t>I reviewed research interests.</w:t>
      </w:r>
    </w:p>
    <w:p>
      <w:r>
        <w:rPr>
          <w:b/>
        </w:rPr>
        <w:t xml:space="preserve">☐ </w:t>
      </w:r>
      <w:r>
        <w:t>I reviewed every publication status.</w:t>
      </w:r>
    </w:p>
    <w:p>
      <w:r>
        <w:rPr>
          <w:b/>
        </w:rPr>
        <w:t xml:space="preserve">☐ </w:t>
      </w:r>
      <w:r>
        <w:t>I checked project names and descriptions.</w:t>
      </w:r>
    </w:p>
    <w:p>
      <w:r>
        <w:rPr>
          <w:b/>
        </w:rPr>
        <w:t xml:space="preserve">☐ </w:t>
      </w:r>
      <w:r>
        <w:t>I checked the CV PDF link.</w:t>
      </w:r>
    </w:p>
    <w:p>
      <w:r>
        <w:rPr>
          <w:b/>
        </w:rPr>
        <w:t xml:space="preserve">☐ </w:t>
      </w:r>
      <w:r>
        <w:t>I added a profile photo or accepted the initials placeholder.</w:t>
      </w:r>
    </w:p>
    <w:p>
      <w:r>
        <w:rPr>
          <w:b/>
        </w:rPr>
        <w:t xml:space="preserve">☐ </w:t>
      </w:r>
      <w:r>
        <w:t>I added only verified profile URLs.</w:t>
      </w:r>
    </w:p>
    <w:p>
      <w:r>
        <w:rPr>
          <w:b/>
        </w:rPr>
        <w:t xml:space="preserve">☐ </w:t>
      </w:r>
      <w:r>
        <w:t>I decided intentionally whether any phone number should be public.</w:t>
      </w:r>
    </w:p>
    <w:p>
      <w:r>
        <w:rPr>
          <w:b/>
        </w:rPr>
        <w:t xml:space="preserve">☐ </w:t>
      </w:r>
      <w:r>
        <w:t>I previewed the site locally.</w:t>
      </w:r>
    </w:p>
    <w:p>
      <w:r>
        <w:rPr>
          <w:b/>
        </w:rPr>
        <w:t xml:space="preserve">☐ </w:t>
      </w:r>
      <w:r>
        <w:t>I ran git status and git diff.</w:t>
      </w:r>
    </w:p>
    <w:p>
      <w:r>
        <w:rPr>
          <w:b/>
        </w:rPr>
        <w:t xml:space="preserve">☐ </w:t>
      </w:r>
      <w:r>
        <w:t>I staged and reviewed with git diff --staged.</w:t>
      </w:r>
    </w:p>
    <w:p>
      <w:r>
        <w:rPr>
          <w:b/>
        </w:rPr>
        <w:t xml:space="preserve">☐ </w:t>
      </w:r>
      <w:r>
        <w:t>I committed the website.</w:t>
      </w:r>
    </w:p>
    <w:p>
      <w:r>
        <w:rPr>
          <w:b/>
        </w:rPr>
        <w:t xml:space="preserve">☐ </w:t>
      </w:r>
      <w:r>
        <w:t>I pushed to YOUR-USERNAME.github.io.</w:t>
      </w:r>
    </w:p>
    <w:p>
      <w:r>
        <w:rPr>
          <w:b/>
        </w:rPr>
        <w:t xml:space="preserve">☐ </w:t>
      </w:r>
      <w:r>
        <w:t>I configured GitHub Pages: Deploy from a branch &gt; main &gt; /(root).</w:t>
      </w:r>
    </w:p>
    <w:p>
      <w:r>
        <w:rPr>
          <w:b/>
        </w:rPr>
        <w:t xml:space="preserve">☐ </w:t>
      </w:r>
      <w:r>
        <w:t>I opened the live URL on both desktop and mobile.</w:t>
      </w:r>
    </w:p>
    <w:p>
      <w:pPr>
        <w:pStyle w:val="Heading1"/>
        <w:keepNext/>
      </w:pPr>
      <w:r>
        <w:t>12. Official GitHub References Used for the Deployment Steps</w:t>
      </w:r>
    </w:p>
    <w:p>
      <w:pPr>
        <w:pStyle w:val="ListBullet"/>
      </w:pPr>
      <w:hyperlink r:id="rId9">
        <w:r>
          <w:rPr>
            <w:color w:val="145DA0"/>
            <w:u w:val="single"/>
          </w:rPr>
          <w:t>GitHub Pages Quickstart</w:t>
        </w:r>
      </w:hyperlink>
    </w:p>
    <w:p>
      <w:pPr>
        <w:pStyle w:val="ListBullet"/>
      </w:pPr>
      <w:hyperlink r:id="rId10">
        <w:r>
          <w:rPr>
            <w:color w:val="145DA0"/>
            <w:u w:val="single"/>
          </w:rPr>
          <w:t>Configuring a Publishing Source for GitHub Pages</w:t>
        </w:r>
      </w:hyperlink>
    </w:p>
    <w:p>
      <w:pPr>
        <w:pStyle w:val="ListBullet"/>
      </w:pPr>
      <w:hyperlink r:id="rId11">
        <w:r>
          <w:rPr>
            <w:color w:val="145DA0"/>
            <w:u w:val="single"/>
          </w:rPr>
          <w:t>Creating a GitHub Pages Site</w:t>
        </w:r>
      </w:hyperlink>
    </w:p>
    <w:p>
      <w:pPr>
        <w:pStyle w:val="ListBullet"/>
      </w:pPr>
      <w:hyperlink r:id="rId12">
        <w:r>
          <w:rPr>
            <w:color w:val="145DA0"/>
            <w:u w:val="single"/>
          </w:rPr>
          <w:t>About Authentication to GitHub</w:t>
        </w:r>
      </w:hyperlink>
    </w:p>
    <w:p>
      <w:pPr>
        <w:pStyle w:val="ListBullet"/>
      </w:pPr>
      <w:hyperlink r:id="rId13">
        <w:r>
          <w:rPr>
            <w:color w:val="145DA0"/>
            <w:u w:val="single"/>
          </w:rPr>
          <w:t>Caching GitHub Credentials in Git</w:t>
        </w:r>
      </w:hyperlink>
    </w:p>
    <w:sectPr w:rsidR="00FC693F" w:rsidRPr="0006063C" w:rsidSect="00034616">
      <w:footerReference w:type="default" r:id="rId14"/>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7"/>
        <w:sz w:val="16"/>
      </w:rPr>
      <w:t>Muhammad Rizwan Research Website — GitHub Pages Deployment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3B7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5DA0"/>
      <w:sz w:val="2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B263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3B7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github.com/en/pages/quickstart" TargetMode="External"/><Relationship Id="rId10" Type="http://schemas.openxmlformats.org/officeDocument/2006/relationships/hyperlink" Target="https://docs.github.com/en/pages/getting-started-with-github-pages/configuring-a-publishing-source-for-your-github-pages-site" TargetMode="External"/><Relationship Id="rId11" Type="http://schemas.openxmlformats.org/officeDocument/2006/relationships/hyperlink" Target="https://docs.github.com/en/pages/getting-started-with-github-pages/creating-a-github-pages-site" TargetMode="External"/><Relationship Id="rId12" Type="http://schemas.openxmlformats.org/officeDocument/2006/relationships/hyperlink" Target="https://docs.github.com/en/authentication/keeping-your-account-and-data-secure/about-authentication-to-github" TargetMode="External"/><Relationship Id="rId13" Type="http://schemas.openxmlformats.org/officeDocument/2006/relationships/hyperlink" Target="https://docs.github.com/en/get-started/git-basics/caching-your-github-credentials-in-git"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